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/>
      <w:r>
        <w:rPr>
          <w:b/>
        </w:rPr>
        <w:t>VEEKSHITH GULLAPUDI</w:t>
      </w:r>
      <w:r/>
    </w:p>
    <w:p>
      <w:r>
        <w:t>CANADA | +15147737344 | gullapudiveekshith@gmail.com | https://www.linkedin.com/in/gullapudiveekshith/</w:t>
      </w:r>
    </w:p>
    <w:p>
      <w:pPr>
        <w:pStyle w:val="Heading1"/>
      </w:pPr>
      <w:r>
        <w:t>SUMMARY</w:t>
      </w:r>
    </w:p>
    <w:p>
      <w:r>
        <w:t xml:space="preserve">Highly accomplished Full-Stack Software Engineer specializing in developing and deploying </w:t>
      </w:r>
      <w:r>
        <w:rPr>
          <w:b/>
        </w:rPr>
        <w:t>scalable, high-performance applications</w:t>
      </w:r>
      <w:r>
        <w:t xml:space="preserve"> and </w:t>
      </w:r>
      <w:r>
        <w:rPr>
          <w:b/>
        </w:rPr>
        <w:t>secure RESTful microservices</w:t>
      </w:r>
      <w:r>
        <w:t xml:space="preserve">. Expertise in Java (Spring Boot), Python, and modern front-end frameworks (React/Angular). Proven ability to optimize application delivery through </w:t>
      </w:r>
      <w:r>
        <w:rPr>
          <w:b/>
        </w:rPr>
        <w:t>AWS cloud architecture</w:t>
      </w:r>
      <w:r>
        <w:t xml:space="preserve"> and advanced </w:t>
      </w:r>
      <w:r>
        <w:rPr>
          <w:b/>
        </w:rPr>
        <w:t>CI/CD pipeline automation</w:t>
      </w:r>
      <w:r>
        <w:t xml:space="preserve"> (Jenkins, GitHub Actions), resulting in a </w:t>
      </w:r>
      <w:r>
        <w:rPr>
          <w:b/>
        </w:rPr>
        <w:t>40% reduction</w:t>
      </w:r>
      <w:r>
        <w:t xml:space="preserve"> in deployment time and demonstrable infrastructure cost savings. Dedicated to high-quality code and effective cross-functional Agile collaboration.</w:t>
      </w:r>
    </w:p>
    <w:p>
      <w:pPr>
        <w:pStyle w:val="Heading1"/>
      </w:pPr>
      <w:r>
        <w:t>TOP SKILLS</w:t>
      </w:r>
    </w:p>
    <w:p>
      <w:pPr>
        <w:pStyle w:val="ListBullet"/>
      </w:pPr>
      <w:r/>
      <w:r>
        <w:rPr>
          <w:b/>
        </w:rPr>
        <w:t>Front-End:</w:t>
      </w:r>
      <w:r>
        <w:t xml:space="preserve"> React, Angular, JavaScript (ES6+), TypeScript, Redux (NgRx), HTML5, CSS3, SASS/SCSS, Bootstrap</w:t>
      </w:r>
    </w:p>
    <w:p>
      <w:pPr>
        <w:pStyle w:val="ListBullet"/>
      </w:pPr>
      <w:r/>
      <w:r>
        <w:rPr>
          <w:b/>
        </w:rPr>
        <w:t>Back-End &amp; Architecture:</w:t>
      </w:r>
      <w:r>
        <w:t xml:space="preserve"> Java, </w:t>
      </w:r>
      <w:r>
        <w:rPr>
          <w:b/>
        </w:rPr>
        <w:t>Spring Boot</w:t>
      </w:r>
      <w:r>
        <w:t xml:space="preserve">, Python, Node.js, Express.js, Flask/FastAPI, </w:t>
      </w:r>
      <w:r>
        <w:rPr>
          <w:b/>
        </w:rPr>
        <w:t>RESTful APIs</w:t>
      </w:r>
      <w:r>
        <w:t>, Microservices</w:t>
      </w:r>
    </w:p>
    <w:p>
      <w:pPr>
        <w:pStyle w:val="ListBullet"/>
      </w:pPr>
      <w:r/>
      <w:r>
        <w:rPr>
          <w:b/>
        </w:rPr>
        <w:t>Cloud &amp; DevOps:</w:t>
      </w:r>
      <w:r>
        <w:t xml:space="preserve"> </w:t>
      </w:r>
      <w:r>
        <w:rPr>
          <w:b/>
        </w:rPr>
        <w:t>AWS</w:t>
      </w:r>
      <w:r>
        <w:t xml:space="preserve"> (EC2, S3, Lambda, IAM, CloudWatch), Docker, Kubernetes, Jenkins, CI/CD, Git, GitHub Actions, Maven, Gradle, Linux</w:t>
      </w:r>
    </w:p>
    <w:p>
      <w:pPr>
        <w:pStyle w:val="ListBullet"/>
      </w:pPr>
      <w:r/>
      <w:r>
        <w:rPr>
          <w:b/>
        </w:rPr>
        <w:t>Databases:</w:t>
      </w:r>
      <w:r>
        <w:t xml:space="preserve"> MySQL, Oracle, PostgreSQL, MongoDB</w:t>
      </w:r>
    </w:p>
    <w:p>
      <w:pPr>
        <w:pStyle w:val="ListBullet"/>
      </w:pPr>
      <w:r/>
      <w:r>
        <w:rPr>
          <w:b/>
        </w:rPr>
        <w:t>Methodology &amp; Testing:</w:t>
      </w:r>
      <w:r>
        <w:t xml:space="preserve"> SDLC, </w:t>
      </w:r>
      <w:r>
        <w:rPr>
          <w:b/>
        </w:rPr>
        <w:t>Agile/Scrum</w:t>
      </w:r>
      <w:r>
        <w:t>, Test Automation, Unit Testing (JUnit, Mockito), Performance Optimization, Application Production Support (APS)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AWS Solutions Architect – Associate</w:t>
      </w:r>
    </w:p>
    <w:p>
      <w:pPr>
        <w:pStyle w:val="ListBullet"/>
      </w:pPr>
      <w:r>
        <w:t>AWS Essential Training for Developers</w:t>
      </w:r>
    </w:p>
    <w:p>
      <w:pPr>
        <w:pStyle w:val="ListBullet"/>
      </w:pPr>
      <w:r>
        <w:t>Project Development using JAVA</w:t>
      </w:r>
    </w:p>
    <w:p>
      <w:pPr>
        <w:pStyle w:val="ListBullet"/>
      </w:pPr>
      <w:r>
        <w:t>Java Collections Framework and APIs</w:t>
      </w:r>
    </w:p>
    <w:p>
      <w:pPr>
        <w:pStyle w:val="ListBullet"/>
      </w:pPr>
      <w:r>
        <w:t>The Complete Web Developer: Zero to Mastery</w:t>
      </w:r>
    </w:p>
    <w:p>
      <w:pPr>
        <w:pStyle w:val="ListBullet"/>
      </w:pPr>
      <w:r>
        <w:t>Complete MongoDB Bootcamp</w:t>
      </w:r>
    </w:p>
    <w:p>
      <w:pPr>
        <w:pStyle w:val="Heading1"/>
      </w:pPr>
      <w:r>
        <w:t>EXPERIENCE</w:t>
      </w:r>
    </w:p>
    <w:p>
      <w:r/>
      <w:r>
        <w:rPr>
          <w:b/>
        </w:rPr>
        <w:t>Software Engineer</w:t>
      </w:r>
      <w:r>
        <w:t xml:space="preserve"> </w:t>
        <w:tab/>
        <w:t>Nov 2024 – Nov 2025</w:t>
      </w:r>
    </w:p>
    <w:p>
      <w:r>
        <w:t>TecHope Solutions – Brampton, Canada</w:t>
      </w:r>
    </w:p>
    <w:p>
      <w:pPr>
        <w:pStyle w:val="ListBullet"/>
      </w:pPr>
      <w:r>
        <w:t xml:space="preserve">Engineered and supported highly </w:t>
      </w:r>
      <w:r>
        <w:rPr>
          <w:b/>
        </w:rPr>
        <w:t>scalable, enterprise-grade applications</w:t>
      </w:r>
      <w:r>
        <w:t xml:space="preserve"> using Python, Java (</w:t>
      </w:r>
      <w:r>
        <w:rPr>
          <w:b/>
        </w:rPr>
        <w:t>Spring Boot</w:t>
      </w:r>
      <w:r>
        <w:t>), and Angular, delivering cost-efficient solutions across diverse client engagements.</w:t>
      </w:r>
    </w:p>
    <w:p>
      <w:pPr>
        <w:pStyle w:val="ListBullet"/>
      </w:pPr>
      <w:r>
        <w:t xml:space="preserve">Developed high-performance </w:t>
      </w:r>
      <w:r>
        <w:rPr>
          <w:b/>
        </w:rPr>
        <w:t>RESTful APIs and micro-services</w:t>
      </w:r>
      <w:r>
        <w:t xml:space="preserve"> using Flask/FastAPI and Java, significantly enhancing data processing efficiency and accelerating complex system integrations.</w:t>
      </w:r>
    </w:p>
    <w:p>
      <w:pPr>
        <w:pStyle w:val="ListBullet"/>
      </w:pPr>
      <w:r>
        <w:t xml:space="preserve">Designed and optimized </w:t>
      </w:r>
      <w:r>
        <w:rPr>
          <w:b/>
        </w:rPr>
        <w:t>CI/CD pipelines</w:t>
      </w:r>
      <w:r>
        <w:t xml:space="preserve"> utilizing Jenkins, GitHub Actions, Maven, and Gradle, achieving a measurable reduction in deployment time by up to </w:t>
      </w:r>
      <w:r>
        <w:rPr>
          <w:b/>
        </w:rPr>
        <w:t>40%</w:t>
      </w:r>
      <w:r>
        <w:t xml:space="preserve"> and improving release reliability.</w:t>
      </w:r>
    </w:p>
    <w:p>
      <w:pPr>
        <w:pStyle w:val="ListBullet"/>
      </w:pPr>
      <w:r>
        <w:t xml:space="preserve">Collaborated with DevOps teams to containerize and orchestrate production applications using </w:t>
      </w:r>
      <w:r>
        <w:rPr>
          <w:b/>
        </w:rPr>
        <w:t>Docker and Kubernetes</w:t>
      </w:r>
      <w:r>
        <w:t>, resulting in enhanced application uptime and reduced infrastructure overhead.</w:t>
      </w:r>
    </w:p>
    <w:p>
      <w:pPr>
        <w:pStyle w:val="ListBullet"/>
      </w:pPr>
      <w:r>
        <w:t xml:space="preserve">Executed comprehensive </w:t>
      </w:r>
      <w:r>
        <w:rPr>
          <w:b/>
        </w:rPr>
        <w:t>Application Production Support (APS)</w:t>
      </w:r>
      <w:r>
        <w:t xml:space="preserve"> duties, including incident triage, deep-dive log analysis (Kibana), and proactive root-cause diagnostics to reduce recurring system issues.</w:t>
      </w:r>
    </w:p>
    <w:p>
      <w:pPr>
        <w:pStyle w:val="ListBullet"/>
      </w:pPr>
      <w:r>
        <w:t xml:space="preserve">Optimized application performance and cost efficiency by configuring </w:t>
      </w:r>
      <w:r>
        <w:rPr>
          <w:b/>
        </w:rPr>
        <w:t>AWS Auto Scaling Groups</w:t>
      </w:r>
      <w:r>
        <w:t xml:space="preserve"> and right-sizing EC2 instances, substantially reducing monthly cloud spending while maintaining high availability.</w:t>
      </w:r>
    </w:p>
    <w:p>
      <w:pPr>
        <w:pStyle w:val="ListBullet"/>
      </w:pPr>
      <w:r>
        <w:t xml:space="preserve">Implemented robust automated backup, logging, and resource-lifecycle policies using AWS IAM, CloudTrail, and AWS Config, improving security compliance and reducing manual cloud maintenance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>Monitored system performance utilizing tools such as Grafana and CloudWatch, implementing proactive alerts that contributed to a reduction in critical downtime.</w:t>
      </w:r>
    </w:p>
    <w:p>
      <w:r/>
      <w:r>
        <w:rPr>
          <w:b/>
        </w:rPr>
        <w:t>IT Developer</w:t>
      </w:r>
      <w:r>
        <w:t xml:space="preserve"> </w:t>
        <w:tab/>
        <w:t>Oct 2022 – Oct 2024</w:t>
      </w:r>
    </w:p>
    <w:p>
      <w:r>
        <w:t>BNP Paribas – Montreal, Canada</w:t>
      </w:r>
    </w:p>
    <w:p>
      <w:pPr>
        <w:pStyle w:val="ListBullet"/>
      </w:pPr>
      <w:r>
        <w:t xml:space="preserve">Developed and maintained </w:t>
      </w:r>
      <w:r>
        <w:rPr>
          <w:b/>
        </w:rPr>
        <w:t>scalable RESTful microservices</w:t>
      </w:r>
      <w:r>
        <w:t xml:space="preserve"> using </w:t>
      </w:r>
      <w:r>
        <w:rPr>
          <w:b/>
        </w:rPr>
        <w:t>Spring Boot</w:t>
      </w:r>
      <w:r>
        <w:t xml:space="preserve"> and Spring Core, ensuring robust performance and seamless integration across disparate systems.</w:t>
      </w:r>
    </w:p>
    <w:p>
      <w:pPr>
        <w:pStyle w:val="ListBullet"/>
      </w:pPr>
      <w:r>
        <w:t xml:space="preserve">Utilized dependency injection and Spring annotations to create highly modular and </w:t>
      </w:r>
      <w:r>
        <w:rPr>
          <w:b/>
        </w:rPr>
        <w:t>loosely coupled components</w:t>
      </w:r>
      <w:r>
        <w:t>, improving code maintainability and reusability.</w:t>
      </w:r>
    </w:p>
    <w:p>
      <w:pPr>
        <w:pStyle w:val="ListBullet"/>
      </w:pPr>
      <w:r>
        <w:t xml:space="preserve">Implemented advanced configuration management using </w:t>
      </w:r>
      <w:r>
        <w:rPr>
          <w:b/>
        </w:rPr>
        <w:t>Spring Profiles</w:t>
      </w:r>
      <w:r>
        <w:t xml:space="preserve"> to efficiently handle and deploy applications across multiple environments (development, testing, production).</w:t>
      </w:r>
    </w:p>
    <w:p>
      <w:pPr>
        <w:pStyle w:val="ListBullet"/>
      </w:pPr>
      <w:r>
        <w:t xml:space="preserve">Built complex, dynamic, and </w:t>
      </w:r>
      <w:r>
        <w:rPr>
          <w:b/>
        </w:rPr>
        <w:t>responsive front-end interfaces</w:t>
      </w:r>
      <w:r>
        <w:t xml:space="preserve"> using React and Angular, integrating extensively with backend APIs for optimal user experience.</w:t>
      </w:r>
    </w:p>
    <w:p>
      <w:pPr>
        <w:pStyle w:val="ListBullet"/>
      </w:pPr>
      <w:r>
        <w:t xml:space="preserve">Utilized core </w:t>
      </w:r>
      <w:r>
        <w:rPr>
          <w:b/>
        </w:rPr>
        <w:t>AWS services</w:t>
      </w:r>
      <w:r>
        <w:t xml:space="preserve"> such as EC2, Lambda, S3, and CloudWatch for deploying and monitoring Java-based applications in a </w:t>
      </w:r>
      <w:r>
        <w:rPr>
          <w:b/>
        </w:rPr>
        <w:t>scalable cloud environment</w:t>
      </w:r>
      <w:r>
        <w:t>.</w:t>
      </w:r>
    </w:p>
    <w:p>
      <w:pPr>
        <w:pStyle w:val="ListBullet"/>
      </w:pPr>
      <w:r>
        <w:t>Participated actively in the full software development lifecycle (SDLC), from requirements analysis and technical design to implementation, thorough testing, and production deployment.</w:t>
      </w:r>
    </w:p>
    <w:p>
      <w:pPr>
        <w:pStyle w:val="ListBullet"/>
      </w:pPr>
      <w:r>
        <w:t>Collaborated closely with engineering and QA teams on code reviews, debugging, and performance optimization to ensure adherence to commonly accepted coding standards and best practices.</w:t>
      </w:r>
    </w:p>
    <w:p>
      <w:pPr>
        <w:pStyle w:val="ListBullet"/>
      </w:pPr>
      <w:r>
        <w:t xml:space="preserve">Managed version control using </w:t>
      </w:r>
      <w:r>
        <w:rPr>
          <w:b/>
        </w:rPr>
        <w:t>Git flow</w:t>
      </w:r>
      <w:r>
        <w:t xml:space="preserve"> and maintained CI/CD pipelines to ensure continuous and seamless application deployments.</w:t>
      </w:r>
    </w:p>
    <w:p>
      <w:r/>
      <w:r>
        <w:rPr>
          <w:b/>
        </w:rPr>
        <w:t>Full Stack Java Developer</w:t>
      </w:r>
      <w:r>
        <w:t xml:space="preserve"> </w:t>
        <w:tab/>
        <w:t>Jan 2022 – Aug 2022</w:t>
      </w:r>
    </w:p>
    <w:p>
      <w:r>
        <w:t>Morgan Stanley – Montreal, Canada</w:t>
      </w:r>
    </w:p>
    <w:p>
      <w:pPr>
        <w:pStyle w:val="ListBullet"/>
      </w:pPr>
      <w:r>
        <w:t xml:space="preserve">Designed and implemented scalable REST APIs using </w:t>
      </w:r>
      <w:r>
        <w:rPr>
          <w:b/>
        </w:rPr>
        <w:t>Express and Node.js</w:t>
      </w:r>
      <w:r>
        <w:t>, supporting high-traffic financial applications.</w:t>
      </w:r>
    </w:p>
    <w:p>
      <w:pPr>
        <w:pStyle w:val="ListBullet"/>
      </w:pPr>
      <w:r>
        <w:t xml:space="preserve">Implemented </w:t>
      </w:r>
      <w:r>
        <w:rPr>
          <w:b/>
        </w:rPr>
        <w:t>Angular Universal</w:t>
      </w:r>
      <w:r>
        <w:t xml:space="preserve"> to enable </w:t>
      </w:r>
      <w:r>
        <w:rPr>
          <w:b/>
        </w:rPr>
        <w:t>server-side rendering (SSR)</w:t>
      </w:r>
      <w:r>
        <w:t>, significantly enhancing application SEO performance and decreasing the time-to-interactive metric.</w:t>
      </w:r>
    </w:p>
    <w:p>
      <w:pPr>
        <w:pStyle w:val="ListBullet"/>
      </w:pPr>
      <w:r>
        <w:t xml:space="preserve">Set up state management using </w:t>
      </w:r>
      <w:r>
        <w:rPr>
          <w:b/>
        </w:rPr>
        <w:t>NgRx/Redux</w:t>
      </w:r>
      <w:r>
        <w:t xml:space="preserve"> patterns, establishing structured data flow and effectively managing intricate business logic across the application.</w:t>
      </w:r>
    </w:p>
    <w:p>
      <w:pPr>
        <w:pStyle w:val="ListBullet"/>
      </w:pPr>
      <w:r>
        <w:t>Leveraged Angular CLI for automated builds, testing, and deploying AOT-compiled applications, ensuring faster rendering and smaller bundle sizes.</w:t>
      </w:r>
    </w:p>
    <w:p>
      <w:pPr>
        <w:pStyle w:val="ListBullet"/>
      </w:pPr>
      <w:r>
        <w:t xml:space="preserve">Performed rigorous debugging, </w:t>
      </w:r>
      <w:r>
        <w:rPr>
          <w:b/>
        </w:rPr>
        <w:t>troubleshooting, and performance tuning</w:t>
      </w:r>
      <w:r>
        <w:t xml:space="preserve"> in complex production environments to quickly resolve critical issues.</w:t>
      </w:r>
    </w:p>
    <w:p>
      <w:pPr>
        <w:pStyle w:val="ListBullet"/>
      </w:pPr>
      <w:r>
        <w:t xml:space="preserve">Implemented robust unit and integration tests using </w:t>
      </w:r>
      <w:r>
        <w:rPr>
          <w:b/>
        </w:rPr>
        <w:t>JUnit and Mockito</w:t>
      </w:r>
      <w:r>
        <w:t xml:space="preserve"> to guarantee code quality and ensure maintainability of the codebase.</w:t>
      </w:r>
    </w:p>
    <w:p>
      <w:pPr>
        <w:pStyle w:val="ListBullet"/>
      </w:pPr>
      <w:r>
        <w:t>Contributed significantly to Agile ceremonies, sprint planning, and formal code reviews, promoting continuous improvement practices within the development team.</w:t>
      </w:r>
    </w:p>
    <w:p>
      <w:r/>
      <w:r>
        <w:rPr>
          <w:b/>
        </w:rPr>
        <w:t>Project Engineer</w:t>
      </w:r>
      <w:r>
        <w:t xml:space="preserve"> </w:t>
        <w:tab/>
        <w:t>Feb 2018 – Jan 2019</w:t>
      </w:r>
    </w:p>
    <w:p>
      <w:r>
        <w:t>Wipro – Hyderabad, India</w:t>
      </w:r>
    </w:p>
    <w:p>
      <w:pPr>
        <w:pStyle w:val="ListBullet"/>
      </w:pPr>
      <w:r>
        <w:t xml:space="preserve">Designed and developed robust </w:t>
      </w:r>
      <w:r>
        <w:rPr>
          <w:b/>
        </w:rPr>
        <w:t>RESTful APIs</w:t>
      </w:r>
      <w:r>
        <w:t xml:space="preserve"> using Node.js and Express, facilitating efficient data exchange between the front-end and database layers.</w:t>
      </w:r>
    </w:p>
    <w:p>
      <w:pPr>
        <w:pStyle w:val="ListBullet"/>
      </w:pPr>
      <w:r>
        <w:t xml:space="preserve">Conducted targeted performance optimization using techniques such as </w:t>
      </w:r>
      <w:r>
        <w:rPr>
          <w:b/>
        </w:rPr>
        <w:t>lazy loading and code splitting</w:t>
      </w:r>
      <w:r>
        <w:t xml:space="preserve"> in React applications, improving overall load times.</w:t>
      </w:r>
    </w:p>
    <w:p>
      <w:pPr>
        <w:pStyle w:val="ListBullet"/>
      </w:pPr>
      <w:r>
        <w:t>Worked proficiently with MySQL and Oracle databases, developing highly optimized SQL queries and contributing to effective relational schema design.</w:t>
      </w:r>
    </w:p>
    <w:p>
      <w:pPr>
        <w:pStyle w:val="ListBullet"/>
      </w:pPr>
      <w:r>
        <w:t xml:space="preserve">Implemented </w:t>
      </w:r>
      <w:r>
        <w:rPr>
          <w:b/>
        </w:rPr>
        <w:t>WebSockets</w:t>
      </w:r>
      <w:r>
        <w:t xml:space="preserve"> for building real-time messaging and notification features, significantly improving user engagement.</w:t>
      </w:r>
    </w:p>
    <w:p>
      <w:pPr>
        <w:pStyle w:val="ListBullet"/>
      </w:pPr>
      <w:r>
        <w:t>Applied object-oriented programming best practices and utilized C++ fundamentals for implementing data structure and algorithm-based solutions for internal performance prototypes.</w:t>
      </w:r>
    </w:p>
    <w:p>
      <w:r/>
      <w:r>
        <w:rPr>
          <w:b/>
        </w:rPr>
        <w:t>Junior Software Engineer</w:t>
      </w:r>
      <w:r>
        <w:t xml:space="preserve"> </w:t>
        <w:tab/>
        <w:t>Jun 2017 – Jan 2018</w:t>
      </w:r>
    </w:p>
    <w:p>
      <w:r>
        <w:t>India E-Learn – Hyderabad, India</w:t>
      </w:r>
    </w:p>
    <w:p>
      <w:pPr>
        <w:pStyle w:val="ListBullet"/>
      </w:pPr>
      <w:r>
        <w:t xml:space="preserve">Participated in performance analysis, technical design, development, and thorough testing phases within a team-based, </w:t>
      </w:r>
      <w:r>
        <w:rPr>
          <w:b/>
        </w:rPr>
        <w:t>Agile environment</w:t>
      </w:r>
      <w:r>
        <w:t>.</w:t>
      </w:r>
    </w:p>
    <w:p>
      <w:pPr>
        <w:pStyle w:val="ListBullet"/>
      </w:pPr>
      <w:r>
        <w:t>Reviewed code and debugged functional errors to improve application stability and overall system performance.</w:t>
      </w:r>
    </w:p>
    <w:p>
      <w:pPr>
        <w:pStyle w:val="ListBullet"/>
      </w:pPr>
      <w:r>
        <w:t>Collaborated effectively with the Quality Assurance team to set up automated scripts and comprehensive test cases.</w:t>
      </w:r>
    </w:p>
    <w:p>
      <w:pPr>
        <w:pStyle w:val="Heading1"/>
      </w:pPr>
      <w:r>
        <w:t>EDUCATION</w:t>
      </w:r>
    </w:p>
    <w:p>
      <w:pPr>
        <w:pStyle w:val="ListBullet"/>
      </w:pPr>
      <w:r>
        <w:t>Post Graduation Diploma, Business Analyst, Montreal College of Information Technology – 2021.</w:t>
      </w:r>
    </w:p>
    <w:p>
      <w:pPr>
        <w:pStyle w:val="ListBullet"/>
      </w:pPr>
      <w:r>
        <w:t>Post Graduation Diploma, Web Application Development, Montreal College of Information Technology – 2020.</w:t>
      </w:r>
    </w:p>
    <w:p>
      <w:pPr>
        <w:pStyle w:val="ListBullet"/>
      </w:pPr>
      <w:r>
        <w:t>B.Tech, Computer Science Engineering, AVN Institute of Engineering and Technology –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