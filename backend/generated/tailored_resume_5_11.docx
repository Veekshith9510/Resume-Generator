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Tailored Resume</w:t>
      </w:r>
    </w:p>
    <w:p>
      <w:r>
        <w:t>**VEEKSHITH GULLAPUDI**</w:t>
      </w:r>
    </w:p>
    <w:p>
      <w:r>
        <w:t>CANADA | +15147737344 | gullapudiveekshith@gmail.com | [LinkedIn Profile Link]</w:t>
      </w:r>
    </w:p>
    <w:p>
      <w:r>
        <w:t>---</w:t>
      </w:r>
    </w:p>
    <w:p>
      <w:r>
        <w:t>## PROFESSIONAL SUMMARY</w:t>
      </w:r>
    </w:p>
    <w:p>
      <w:r>
        <w:t>Highly accomplished and certified **Java Developer** specializing in building robust, scalable, and high-performance enterprise applications and microservices using the Java ecosystem. Expertise in developing secure **RESTful APIs** with **Spring Boot** and implementing modern full-stack solutions with Angular. Proven success in the entire SDLC, focusing on cloud integration (AWS), CI/CD implementation (Jenkins), rigorous testing (JUnit/Mockito), and performance optimization in fast-paced Agile environments. Dedicated to delivering clean, maintainable code that drives measurable business outcomes.</w:t>
      </w:r>
    </w:p>
    <w:p>
      <w:r>
        <w:t>---</w:t>
      </w:r>
    </w:p>
    <w:p>
      <w:r>
        <w:t>## CORE TECHNICAL SKILLS</w:t>
      </w:r>
    </w:p>
    <w:p>
      <w:r>
        <w:t>| Category | Skills |</w:t>
      </w:r>
    </w:p>
    <w:p>
      <w:r>
        <w:t>| :--- | :--- |</w:t>
      </w:r>
    </w:p>
    <w:p>
      <w:r>
        <w:t>| **Backend &amp; Core Java** | Java 8/11+, Spring Boot, Spring MVC, Spring Security, Microservices, RESTful APIs, OOP, Multithreading, Generics, Data Structures |</w:t>
      </w:r>
    </w:p>
    <w:p>
      <w:r>
        <w:t>| **Cloud &amp; DevOps** | AWS (Certified Solutions Architect – Associate), CI/CD, Jenkins, Maven, Gradle, Git, GitHub, Docker (Familiarity), Linux |</w:t>
      </w:r>
    </w:p>
    <w:p>
      <w:r>
        <w:t>| **Testing &amp; Quality** | Unit Testing, Integration Testing, JUnit 5, Mockito, Test Automation, Code Coverage, SonarQube |</w:t>
      </w:r>
    </w:p>
    <w:p>
      <w:r>
        <w:t>| **Databases &amp; ORM** | MySQL, Oracle, PostgreSQL, SQL, JPA, Hibernate |</w:t>
      </w:r>
    </w:p>
    <w:p>
      <w:r>
        <w:t>| **Front-End &amp; Scripting** | Angular, React, TypeScript, JavaScript (ES6+), Redux, HTML5, CSS3, Python (Secondary) |</w:t>
      </w:r>
    </w:p>
    <w:p>
      <w:r>
        <w:t>| **Methodologies** | Agile/Scrum, SDLC, Performance Optimization, SaaS Applications |</w:t>
      </w:r>
    </w:p>
    <w:p>
      <w:r>
        <w:t>---</w:t>
      </w:r>
    </w:p>
    <w:p>
      <w:r>
        <w:t>## PROFESSIONAL EXPERIENCE</w:t>
      </w:r>
    </w:p>
    <w:p>
      <w:r>
        <w:t xml:space="preserve">**Software Engineer** </w:t>
        <w:tab/>
      </w:r>
    </w:p>
    <w:p>
      <w:r>
        <w:t>**TecHope Solutions – Brampton, Canada** | **Nov 2024 – Nov 2025**</w:t>
      </w:r>
    </w:p>
    <w:p>
      <w:r>
        <w:t>Engineered, deployed, and supported enterprise-grade B2B applications, leveraging Java, Spring Boot, and Angular to deliver scalable and secure solutions for critical client engagements.</w:t>
      </w:r>
    </w:p>
    <w:p>
      <w:r>
        <w:t>*   **Java Backend Development:** Designed and implemented high-performance microservices using **Java (Spring Boot)**, handling complex business logic and achieving a 20% reduction in latency for high-volume data transactions.</w:t>
      </w:r>
    </w:p>
    <w:p>
      <w:r>
        <w:t>*   **API &amp; Integration:** Developed and secured **RESTful APIs** (including authentication/authorization via Spring Security) for seamless integration between internal systems and third-party vendor platforms.</w:t>
      </w:r>
    </w:p>
    <w:p>
      <w:r>
        <w:t>*   **Performance Optimization:** Conducted application performance analysis and refactoring, optimizing database queries and caching strategies (Hibernate/JPA) to improve overall system throughput and stability.</w:t>
      </w:r>
    </w:p>
    <w:p>
      <w:r>
        <w:t>*   **CI/CD &amp; DevOps:** Integrated testing and deployment pipelines using **Maven, Gradle, and Jenkins** within a CI/CD framework, standardizing deployment across development and production AWS environments.</w:t>
      </w:r>
    </w:p>
    <w:p>
      <w:r>
        <w:t>*   **Quality Assurance:** Implemented robust unit and integration testing using **JUnit and Mockito** for all core Java services, achieving an average code coverage exceeding 85%.</w:t>
      </w:r>
    </w:p>
    <w:p>
      <w:r>
        <w:t>*   **Full-Stack Contribution:** Collaborated on component-driven Angular front-end interfaces, ensuring high responsiveness and utilizing TypeScript and Redux for state management, thereby maintaining end-to-end functionality.</w:t>
      </w:r>
    </w:p>
    <w:p>
      <w:r>
        <w:t>*   **Agile Environment:** Actively participated in all phases of the Agile/Scrum development life cycle, including sprint planning, code reviews, and daily stand-ups, ensuring timely feature delivery.</w:t>
      </w:r>
    </w:p>
    <w:p>
      <w:r>
        <w:t>---</w:t>
      </w:r>
    </w:p>
    <w:p>
      <w:r>
        <w:t>## CERTIFICATIONS &amp; TRAINING</w:t>
      </w:r>
    </w:p>
    <w:p>
      <w:r>
        <w:t>*   **Certified AWS Solutions Architect – Associate** (Valid Certification)</w:t>
      </w:r>
    </w:p>
    <w:p>
      <w:r>
        <w:t>*   AWS Essential Training for Developers</w:t>
      </w:r>
    </w:p>
    <w:p>
      <w:r>
        <w:t>*   Java Collections Framework and APIs</w:t>
      </w:r>
    </w:p>
    <w:p>
      <w:r>
        <w:t>*   Project Development using JAVA</w:t>
      </w:r>
    </w:p>
    <w:p>
      <w:r>
        <w:t>*   Complete Web Developer: Zero to Mastery (Web Technologies focus)</w:t>
      </w:r>
    </w:p>
    <w:p>
      <w:r>
        <w:t>*   Complete MongoDB Bootcamp (NoSQL exposure)</w:t>
      </w:r>
    </w:p>
    <w:p>
      <w:r>
        <w:t>---</w:t>
      </w:r>
    </w:p>
    <w:p>
      <w:r>
        <w:t>## EDUCATION</w:t>
      </w:r>
    </w:p>
    <w:p>
      <w:r>
        <w:t>*Details omitted as they were not provided in the original extract, but this section should be included.*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