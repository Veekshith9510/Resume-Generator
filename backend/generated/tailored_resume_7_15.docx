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pPr>
        <w:pStyle w:val="Heading1"/>
      </w:pPr>
      <w:r>
        <w:t>SUMMARY</w:t>
      </w:r>
    </w:p>
    <w:p>
      <w:r>
        <w:t xml:space="preserve">Highly proficient </w:t>
      </w:r>
      <w:r>
        <w:rPr>
          <w:b/>
        </w:rPr>
        <w:t>Java Developer</w:t>
      </w:r>
      <w:r>
        <w:t xml:space="preserve"> with over 5 years of experience designing, developing, and deploying scalable, high-performance applications and microservices using the </w:t>
      </w:r>
      <w:r>
        <w:rPr>
          <w:b/>
        </w:rPr>
        <w:t>Java/Spring Boot</w:t>
      </w:r>
      <w:r>
        <w:t xml:space="preserve"> ecosystem. Expertise in building secure </w:t>
      </w:r>
      <w:r>
        <w:rPr>
          <w:b/>
        </w:rPr>
        <w:t>RESTful APIs</w:t>
      </w:r>
      <w:r>
        <w:t xml:space="preserve">, integrating complex cloud solutions (AWS Certified), and contributing to Full-Stack development using Angular and React. Proven ability to optimize application performance, manage robust </w:t>
      </w:r>
      <w:r>
        <w:rPr>
          <w:b/>
        </w:rPr>
        <w:t>CI/CD pipelines (Jenkins, Docker, Kubernetes)</w:t>
      </w:r>
      <w:r>
        <w:t>, and deliver mission-critical software solutions in fast-paced Agile environments, consistently contributing to successful, timely releases.</w:t>
      </w:r>
    </w:p>
    <w:p>
      <w:pPr>
        <w:pStyle w:val="Heading1"/>
      </w:pPr>
      <w:r>
        <w:t>TOP SKILLS</w:t>
      </w:r>
    </w:p>
    <w:p>
      <w:pPr>
        <w:pStyle w:val="ListBullet"/>
      </w:pPr>
      <w:r/>
      <w:r>
        <w:rPr>
          <w:b/>
        </w:rPr>
        <w:t>Backend Core:</w:t>
      </w:r>
      <w:r>
        <w:t xml:space="preserve"> </w:t>
      </w:r>
      <w:r>
        <w:rPr>
          <w:b/>
        </w:rPr>
        <w:t>Java (JDK 8/11+)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 Architecture</w:t>
      </w:r>
      <w:r>
        <w:t xml:space="preserve">, </w:t>
      </w:r>
      <w:r>
        <w:rPr>
          <w:b/>
        </w:rPr>
        <w:t>RESTful APIs</w:t>
      </w:r>
      <w:r>
        <w:t>, Node.js, Express.js</w:t>
      </w:r>
    </w:p>
    <w:p>
      <w:pPr>
        <w:pStyle w:val="ListBullet"/>
      </w:pPr>
      <w:r/>
      <w:r>
        <w:rPr>
          <w:b/>
        </w:rPr>
        <w:t>Frameworks/Libraries:</w:t>
      </w:r>
      <w:r>
        <w:t xml:space="preserve"> </w:t>
      </w:r>
      <w:r>
        <w:rPr>
          <w:b/>
        </w:rPr>
        <w:t>Spring Core</w:t>
      </w:r>
      <w:r>
        <w:t xml:space="preserve">, </w:t>
      </w:r>
      <w:r>
        <w:rPr>
          <w:b/>
        </w:rPr>
        <w:t>Spring Data JPA/Hibernate</w:t>
      </w:r>
      <w:r>
        <w:t>, Spring Security, JUnit, Mockito, Python (Flask/FastAPI)</w:t>
      </w:r>
    </w:p>
    <w:p>
      <w:pPr>
        <w:pStyle w:val="ListBullet"/>
      </w:pPr>
      <w:r/>
      <w:r>
        <w:rPr>
          <w:b/>
        </w:rPr>
        <w:t>Cloud &amp; DevOps:</w:t>
      </w:r>
      <w:r>
        <w:t xml:space="preserve"> </w:t>
      </w:r>
      <w:r>
        <w:rPr>
          <w:b/>
        </w:rPr>
        <w:t>AWS (EC2, Lambda, S3, CloudWatch, IAM)</w:t>
      </w:r>
      <w:r>
        <w:t xml:space="preserve">, Docker, </w:t>
      </w:r>
      <w:r>
        <w:rPr>
          <w:b/>
        </w:rPr>
        <w:t>Kubernetes</w:t>
      </w:r>
      <w:r>
        <w:t>, Jenkins, GitHub Actions, CI/CD, Maven, Gradle, Git/GitHub, Linux</w:t>
      </w:r>
    </w:p>
    <w:p>
      <w:pPr>
        <w:pStyle w:val="ListBullet"/>
      </w:pPr>
      <w:r/>
      <w:r>
        <w:rPr>
          <w:b/>
        </w:rPr>
        <w:t>Databases:</w:t>
      </w:r>
      <w:r>
        <w:t xml:space="preserve"> </w:t>
      </w:r>
      <w:r>
        <w:rPr>
          <w:b/>
        </w:rPr>
        <w:t>MySQL</w:t>
      </w:r>
      <w:r>
        <w:t xml:space="preserve">, </w:t>
      </w:r>
      <w:r>
        <w:rPr>
          <w:b/>
        </w:rPr>
        <w:t>Oracle</w:t>
      </w:r>
      <w:r>
        <w:t xml:space="preserve">, </w:t>
      </w:r>
      <w:r>
        <w:rPr>
          <w:b/>
        </w:rPr>
        <w:t>PostgreSQL</w:t>
      </w:r>
      <w:r>
        <w:t>, MongoDB</w:t>
      </w:r>
    </w:p>
    <w:p>
      <w:pPr>
        <w:pStyle w:val="ListBullet"/>
      </w:pPr>
      <w:r/>
      <w:r>
        <w:rPr>
          <w:b/>
        </w:rPr>
        <w:t>Front-End:</w:t>
      </w:r>
      <w:r>
        <w:t xml:space="preserve"> Angular, React, JavaScript (ES6+), TypeScript, Redux/NgRx, HTML5, CSS3/SASS</w:t>
      </w:r>
    </w:p>
    <w:p>
      <w:pPr>
        <w:pStyle w:val="ListBullet"/>
      </w:pPr>
      <w:r/>
      <w:r>
        <w:rPr>
          <w:b/>
        </w:rPr>
        <w:t>Methodologies:</w:t>
      </w:r>
      <w:r>
        <w:t xml:space="preserve"> Agile/Scrum, SDLC, Performance Optimization, Test Automation, Code Review, Monitoring (Grafana, Kibana)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AWS Solutions Architect – Associate</w:t>
      </w:r>
    </w:p>
    <w:p>
      <w:pPr>
        <w:pStyle w:val="ListBullet"/>
      </w:pPr>
      <w:r>
        <w:t>AWS Essential Training for Developers</w:t>
      </w:r>
    </w:p>
    <w:p>
      <w:pPr>
        <w:pStyle w:val="ListBullet"/>
      </w:pPr>
      <w:r>
        <w:t>Project Development using JAVA</w:t>
      </w:r>
    </w:p>
    <w:p>
      <w:pPr>
        <w:pStyle w:val="ListBullet"/>
      </w:pPr>
      <w:r>
        <w:t>Java Collections Framework and APIs</w:t>
      </w:r>
    </w:p>
    <w:p>
      <w:pPr>
        <w:pStyle w:val="ListBullet"/>
      </w:pPr>
      <w:r>
        <w:t>The Complete Web Developer: Zero to Mastery</w:t>
      </w:r>
    </w:p>
    <w:p>
      <w:pPr>
        <w:pStyle w:val="ListBullet"/>
      </w:pPr>
      <w:r>
        <w:t>Complete MongoDB Bootcamp</w:t>
      </w:r>
    </w:p>
    <w:p>
      <w:pPr>
        <w:pStyle w:val="Heading1"/>
      </w:pPr>
      <w:r>
        <w:t>EXPERIENCE</w:t>
      </w:r>
    </w:p>
    <w:p>
      <w:pPr>
        <w:pStyle w:val="Heading2"/>
      </w:pPr>
      <w:r>
        <w:t xml:space="preserve">Software Engineer </w:t>
        <w:tab/>
        <w:tab/>
        <w:tab/>
        <w:tab/>
        <w:tab/>
        <w:t>Nov 2024 – Nov 2025</w:t>
      </w:r>
    </w:p>
    <w:p>
      <w:r>
        <w:t>TecHope Solutions – Brampton, Canada</w:t>
      </w:r>
    </w:p>
    <w:p>
      <w:pPr>
        <w:pStyle w:val="ListBullet"/>
      </w:pPr>
      <w:r>
        <w:t xml:space="preserve">Engineered and supported enterprise-grade applications primarily utilizing </w:t>
      </w:r>
      <w:r>
        <w:rPr>
          <w:b/>
        </w:rPr>
        <w:t>Java (Spring Boot)</w:t>
      </w:r>
      <w:r>
        <w:t xml:space="preserve"> and Python, delivering scalable, secure, and cost-efficient solutions across multiple client engagements within a service-based environment.</w:t>
      </w:r>
    </w:p>
    <w:p>
      <w:pPr>
        <w:pStyle w:val="ListBullet"/>
      </w:pPr>
      <w:r>
        <w:t xml:space="preserve">Developed high-performance </w:t>
      </w:r>
      <w:r>
        <w:rPr>
          <w:b/>
        </w:rPr>
        <w:t>RESTful microservices</w:t>
      </w:r>
      <w:r>
        <w:t xml:space="preserve"> using </w:t>
      </w:r>
      <w:r>
        <w:rPr>
          <w:b/>
        </w:rPr>
        <w:t>Spring Boot</w:t>
      </w:r>
      <w:r>
        <w:t xml:space="preserve"> and Flask/FastAPI, significantly improving backend data processing efficiency and accelerating critical system integrations.</w:t>
      </w:r>
    </w:p>
    <w:p>
      <w:pPr>
        <w:pStyle w:val="ListBullet"/>
      </w:pPr>
      <w:r>
        <w:t xml:space="preserve">Designed and optimized </w:t>
      </w:r>
      <w:r>
        <w:rPr>
          <w:b/>
        </w:rPr>
        <w:t>CI/CD pipelines</w:t>
      </w:r>
      <w:r>
        <w:t xml:space="preserve"> utilizing </w:t>
      </w:r>
      <w:r>
        <w:rPr>
          <w:b/>
        </w:rPr>
        <w:t>Jenkins</w:t>
      </w:r>
      <w:r>
        <w:t xml:space="preserve">, GitHub Actions, Maven, and Gradle, reducing deployment time by up to </w:t>
      </w:r>
      <w:r>
        <w:rPr>
          <w:b/>
        </w:rPr>
        <w:t>40%</w:t>
      </w:r>
      <w:r>
        <w:t xml:space="preserve"> and improving overall release reliability.</w:t>
      </w:r>
    </w:p>
    <w:p>
      <w:pPr>
        <w:pStyle w:val="ListBullet"/>
      </w:pPr>
      <w:r>
        <w:t xml:space="preserve">Partnered with DevOps teams to containerize and orchestrate applications using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>, enhancing application uptime and reducing infrastructure overhead by streamlining resource allocation.</w:t>
      </w:r>
    </w:p>
    <w:p>
      <w:pPr>
        <w:pStyle w:val="ListBullet"/>
      </w:pPr>
      <w:r>
        <w:t xml:space="preserve">Executed comprehensive Application Production Support (APS) duties, performing incident triage, deep-dive log analysis, and root-cause diagnostics, leading to a measurable </w:t>
      </w:r>
      <w:r>
        <w:rPr>
          <w:b/>
        </w:rPr>
        <w:t>15% reduction</w:t>
      </w:r>
      <w:r>
        <w:t xml:space="preserve"> in recurring production issues.</w:t>
      </w:r>
    </w:p>
    <w:p>
      <w:pPr>
        <w:pStyle w:val="ListBullet"/>
      </w:pPr>
      <w:r>
        <w:t xml:space="preserve">Monitored system performance with </w:t>
      </w:r>
      <w:r>
        <w:rPr>
          <w:b/>
        </w:rPr>
        <w:t>Grafana</w:t>
      </w:r>
      <w:r>
        <w:t xml:space="preserve">, </w:t>
      </w:r>
      <w:r>
        <w:rPr>
          <w:b/>
        </w:rPr>
        <w:t>Kibana</w:t>
      </w:r>
      <w:r>
        <w:t>, and CloudWatch, implementing proactive alerts that significantly reduced potential downtime and improved service availability.</w:t>
      </w:r>
    </w:p>
    <w:p>
      <w:pPr>
        <w:pStyle w:val="ListBullet"/>
      </w:pPr>
      <w:r>
        <w:t xml:space="preserve">Optimized application performance and cloud cost efficiency by configuring </w:t>
      </w:r>
      <w:r>
        <w:rPr>
          <w:b/>
        </w:rPr>
        <w:t>AWS Auto Scaling Groups</w:t>
      </w:r>
      <w:r>
        <w:t xml:space="preserve"> and right-sizing EC2 instances, achieving demonstrable reductions in monthly cloud spending while maintaining high availability.</w:t>
      </w:r>
    </w:p>
    <w:p>
      <w:pPr>
        <w:pStyle w:val="ListBullet"/>
      </w:pPr>
      <w:r>
        <w:t>Contributed actively to sprint ceremonies, conducting rigorous code reviews, and participating in architectural discussions, reinforcing best practices in Java development and DevOps automation.</w:t>
      </w:r>
    </w:p>
    <w:p>
      <w:pPr>
        <w:pStyle w:val="Heading2"/>
      </w:pPr>
      <w:r>
        <w:t xml:space="preserve">IT Developer </w:t>
        <w:tab/>
        <w:tab/>
        <w:tab/>
        <w:tab/>
        <w:tab/>
        <w:tab/>
        <w:t>Oct 2022 – Oct 2024</w:t>
      </w:r>
    </w:p>
    <w:p>
      <w:r>
        <w:t>BNP Paribas – Montreal, Canada</w:t>
      </w:r>
    </w:p>
    <w:p>
      <w:pPr>
        <w:pStyle w:val="ListBullet"/>
      </w:pPr>
      <w:r/>
      <w:r>
        <w:rPr>
          <w:b/>
        </w:rPr>
        <w:t>Engineered and deployed resilient RESTful microservices</w:t>
      </w:r>
      <w:r>
        <w:t xml:space="preserve"> using </w:t>
      </w:r>
      <w:r>
        <w:rPr>
          <w:b/>
        </w:rPr>
        <w:t>Java 11+</w:t>
      </w:r>
      <w:r>
        <w:t xml:space="preserve"> and the </w:t>
      </w:r>
      <w:r>
        <w:rPr>
          <w:b/>
        </w:rPr>
        <w:t>Spring Boot</w:t>
      </w:r>
      <w:r>
        <w:t xml:space="preserve"> framework, ensuring high scalability and seamless integration with multiple financial systems.</w:t>
      </w:r>
    </w:p>
    <w:p>
      <w:pPr>
        <w:pStyle w:val="ListBullet"/>
      </w:pPr>
      <w:r>
        <w:t xml:space="preserve">Utilized </w:t>
      </w:r>
      <w:r>
        <w:rPr>
          <w:b/>
        </w:rPr>
        <w:t>Spring Core</w:t>
      </w:r>
      <w:r>
        <w:t xml:space="preserve"> and dependency injection to create modular and loosely coupled components, improving maintainability and test coverage across the application suite.</w:t>
      </w:r>
    </w:p>
    <w:p>
      <w:pPr>
        <w:pStyle w:val="ListBullet"/>
      </w:pPr>
      <w:r>
        <w:t xml:space="preserve">Implemented advanced application configuration management using </w:t>
      </w:r>
      <w:r>
        <w:rPr>
          <w:b/>
        </w:rPr>
        <w:t>Spring Profiles</w:t>
      </w:r>
      <w:r>
        <w:t xml:space="preserve"> to reliably handle deployment across development, testing, and production environments.</w:t>
      </w:r>
    </w:p>
    <w:p>
      <w:pPr>
        <w:pStyle w:val="ListBullet"/>
      </w:pPr>
      <w:r>
        <w:t xml:space="preserve">Developed scalable backend services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Hibernate (JPA)</w:t>
      </w:r>
      <w:r>
        <w:t>, managing complex data schemas and optimizing SQL queries for high-volume transactions in MySQL and Oracle databases.</w:t>
      </w:r>
    </w:p>
    <w:p>
      <w:pPr>
        <w:pStyle w:val="ListBullet"/>
      </w:pPr>
      <w:r>
        <w:t xml:space="preserve">Deployed and monitored Java-based applications in a scalable cloud environment using </w:t>
      </w:r>
      <w:r>
        <w:rPr>
          <w:b/>
        </w:rPr>
        <w:t>AWS services</w:t>
      </w:r>
      <w:r>
        <w:t xml:space="preserve"> such as EC2, Lambda, S3, and </w:t>
      </w:r>
      <w:r>
        <w:rPr>
          <w:b/>
        </w:rPr>
        <w:t>CloudWatch</w:t>
      </w:r>
      <w:r>
        <w:t>.</w:t>
      </w:r>
    </w:p>
    <w:p>
      <w:pPr>
        <w:pStyle w:val="ListBullet"/>
      </w:pPr>
      <w:r>
        <w:t>Led the implementation of Git flow for version control and managed CI/CD pipelines, resulting in streamlined and repeatable deployment processes.</w:t>
      </w:r>
    </w:p>
    <w:p>
      <w:pPr>
        <w:pStyle w:val="ListBullet"/>
      </w:pPr>
      <w:r>
        <w:t>Actively participated in the full software development lifecycle (SDLC), from requirements analysis and technical design to implementation, unit testing, and production deployment.</w:t>
      </w:r>
    </w:p>
    <w:p>
      <w:pPr>
        <w:pStyle w:val="ListBullet"/>
      </w:pPr>
      <w:r>
        <w:t>Built dynamic and responsive front-end interfaces using React and Angular, integrating them robustly with custom backend APIs for interactive web applications.</w:t>
      </w:r>
    </w:p>
    <w:p>
      <w:pPr>
        <w:pStyle w:val="Heading2"/>
      </w:pPr>
      <w:r>
        <w:t xml:space="preserve">Full Stack Java Developer </w:t>
        <w:tab/>
        <w:tab/>
        <w:tab/>
        <w:tab/>
        <w:t>Jan 2022 – Aug 2022</w:t>
      </w:r>
    </w:p>
    <w:p>
      <w:r>
        <w:t>Morgan Stanley – Montreal, Canada</w:t>
      </w:r>
    </w:p>
    <w:p>
      <w:pPr>
        <w:pStyle w:val="ListBullet"/>
      </w:pPr>
      <w:r>
        <w:t xml:space="preserve">Implemented unit tests and integration tests using </w:t>
      </w:r>
      <w:r>
        <w:rPr>
          <w:b/>
        </w:rPr>
        <w:t>JUnit</w:t>
      </w:r>
      <w:r>
        <w:t xml:space="preserve"> and </w:t>
      </w:r>
      <w:r>
        <w:rPr>
          <w:b/>
        </w:rPr>
        <w:t>Mockito</w:t>
      </w:r>
      <w:r>
        <w:t>, achieving high code coverage and ensuring the quality and maintainability of core Java backend modules.</w:t>
      </w:r>
    </w:p>
    <w:p>
      <w:pPr>
        <w:pStyle w:val="ListBullet"/>
      </w:pPr>
      <w:r>
        <w:t xml:space="preserve">Designed and implemented scalable </w:t>
      </w:r>
      <w:r>
        <w:rPr>
          <w:b/>
        </w:rPr>
        <w:t>REST APIs</w:t>
      </w:r>
      <w:r>
        <w:t xml:space="preserve"> using Express and Node.js, providing robust data endpoints to support high-traffic front-end applications.</w:t>
      </w:r>
    </w:p>
    <w:p>
      <w:pPr>
        <w:pStyle w:val="ListBullet"/>
      </w:pPr>
      <w:r>
        <w:t>Orchestrated efficient large-scale software deployments and managed infrastructure requirements, coordinating closely with DevOps teams for configuration and scaling.</w:t>
      </w:r>
    </w:p>
    <w:p>
      <w:pPr>
        <w:pStyle w:val="ListBullet"/>
      </w:pPr>
      <w:r>
        <w:t>Set up state management with NgRx/Redux for Angular applications, ensuring a structured data flow and effectively managing intricate business logic and application state.</w:t>
      </w:r>
    </w:p>
    <w:p>
      <w:pPr>
        <w:pStyle w:val="ListBullet"/>
      </w:pPr>
      <w:r>
        <w:t xml:space="preserve">Performed rigorous debugging, troubleshooting, and </w:t>
      </w:r>
      <w:r>
        <w:rPr>
          <w:b/>
        </w:rPr>
        <w:t>performance tuning</w:t>
      </w:r>
      <w:r>
        <w:t xml:space="preserve"> in complex production environments, resolving critical issues promptly.</w:t>
      </w:r>
    </w:p>
    <w:p>
      <w:pPr>
        <w:pStyle w:val="ListBullet"/>
      </w:pPr>
      <w:r>
        <w:t>Leveraged Angular CLI for automated builds, testing, and deploying AOT-compiled applications, resulting in faster rendering and smaller bundle sizes for improved user experience.</w:t>
      </w:r>
    </w:p>
    <w:p>
      <w:pPr>
        <w:pStyle w:val="ListBullet"/>
      </w:pPr>
      <w:r>
        <w:t>Contributed actively to agile ceremonies, sprint planning, and code review processes, driving continuous improvement in team efficiency and code quality.</w:t>
      </w:r>
    </w:p>
    <w:p>
      <w:pPr>
        <w:pStyle w:val="Heading2"/>
      </w:pPr>
      <w:r>
        <w:t xml:space="preserve">Project Engineer </w:t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pPr>
        <w:pStyle w:val="ListBullet"/>
      </w:pPr>
      <w:r>
        <w:t xml:space="preserve">Designed and developed reliable </w:t>
      </w:r>
      <w:r>
        <w:rPr>
          <w:b/>
        </w:rPr>
        <w:t>RESTful APIs</w:t>
      </w:r>
      <w:r>
        <w:t xml:space="preserve"> using </w:t>
      </w:r>
      <w:r>
        <w:rPr>
          <w:b/>
        </w:rPr>
        <w:t>Java</w:t>
      </w:r>
      <w:r>
        <w:t xml:space="preserve"> for core data exchange and backend processing needs, focusing on security and performance.</w:t>
      </w:r>
    </w:p>
    <w:p>
      <w:pPr>
        <w:pStyle w:val="ListBullet"/>
      </w:pPr>
      <w:r>
        <w:t xml:space="preserve">Developed robust </w:t>
      </w:r>
      <w:r>
        <w:rPr>
          <w:b/>
        </w:rPr>
        <w:t>Java code</w:t>
      </w:r>
      <w:r>
        <w:t xml:space="preserve"> for deployment in large-scale web applications, adhering to object-oriented programming (OOP) principles and design patterns.</w:t>
      </w:r>
    </w:p>
    <w:p>
      <w:pPr>
        <w:pStyle w:val="ListBullet"/>
      </w:pPr>
      <w:r>
        <w:t xml:space="preserve">Worked extensively with </w:t>
      </w:r>
      <w:r>
        <w:rPr>
          <w:b/>
        </w:rPr>
        <w:t>MySQL</w:t>
      </w:r>
      <w:r>
        <w:t xml:space="preserve"> and </w:t>
      </w:r>
      <w:r>
        <w:rPr>
          <w:b/>
        </w:rPr>
        <w:t>Oracle</w:t>
      </w:r>
      <w:r>
        <w:t xml:space="preserve"> databases, writing complex, optimized SQL queries and contributing to overall database schema design.</w:t>
      </w:r>
    </w:p>
    <w:p>
      <w:pPr>
        <w:pStyle w:val="ListBullet"/>
      </w:pPr>
      <w:r>
        <w:t>Participated in cross-functional projects while working in lean development environments, focusing on rapid feature iteration and delivery.</w:t>
      </w:r>
    </w:p>
    <w:p>
      <w:pPr>
        <w:pStyle w:val="ListBullet"/>
      </w:pPr>
      <w:r>
        <w:t>Conducted performance optimization techniques, including lazy loading and code splitting in front-end components, to enhance application responsiveness.</w:t>
      </w:r>
    </w:p>
    <w:p>
      <w:pPr>
        <w:pStyle w:val="Heading2"/>
      </w:pPr>
      <w:r>
        <w:t>Junior Software Engineer</w:t>
        <w:tab/>
        <w:tab/>
        <w:tab/>
        <w:tab/>
        <w:t>Jun 2017 – Jan 2018</w:t>
      </w:r>
    </w:p>
    <w:p>
      <w:r>
        <w:t>India E-Learn – Hyderabad, India</w:t>
      </w:r>
    </w:p>
    <w:p>
      <w:pPr>
        <w:pStyle w:val="ListBullet"/>
      </w:pPr>
      <w:r>
        <w:t>Collaborated in a team-based, Agile environment to participate in performance analysis, design, development, and testing stages of web applications.</w:t>
      </w:r>
    </w:p>
    <w:p>
      <w:pPr>
        <w:pStyle w:val="ListBullet"/>
      </w:pPr>
      <w:r>
        <w:t>Reviewed code, debugged errors, and contributed to minor feature development to improve system performance and stability.</w:t>
      </w:r>
    </w:p>
    <w:p>
      <w:pPr>
        <w:pStyle w:val="ListBullet"/>
      </w:pPr>
      <w:r>
        <w:t>Worked with the quality assurance team to set up automated test scripts and protocols.</w:t>
      </w:r>
    </w:p>
    <w:p>
      <w:pPr>
        <w:pStyle w:val="Heading1"/>
      </w:pPr>
      <w:r>
        <w:t>EDUCATION</w:t>
      </w:r>
    </w:p>
    <w:p>
      <w:r>
        <w:t>| Degree/Diploma | Institution | Year |</w:t>
      </w:r>
    </w:p>
    <w:p>
      <w:r>
        <w:t>| :--- | :--- | :--- |</w:t>
      </w:r>
    </w:p>
    <w:p>
      <w:r>
        <w:t>| Post Graduation Diploma, Business Analyst | Montreal College of Information Technology | 2021 |</w:t>
      </w:r>
    </w:p>
    <w:p>
      <w:r>
        <w:t>| Post Graduation Diploma, Web Application Development | Montreal College of Information Technology | 2020 |</w:t>
      </w:r>
    </w:p>
    <w:p>
      <w:r>
        <w:t>| B.Tech, Computer Science Engineering | AVN Institute of Engineering and Technology | 2017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