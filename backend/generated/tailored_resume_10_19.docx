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Tailored Resume</w:t>
      </w:r>
    </w:p>
    <w:p>
      <w:r>
        <w:t>VEEKSHITH GULLAPUDI</w:t>
      </w:r>
    </w:p>
    <w:p>
      <w:r>
        <w:t>CANADA | +15147737344 | gullapudiveekshith@gmail.com | https://www.linkedin.com/in/gullapudiveekshith/</w:t>
      </w:r>
    </w:p>
    <w:p>
      <w:pPr>
        <w:pStyle w:val="Heading1"/>
      </w:pPr>
      <w:r>
        <w:t>PROFESSIONAL SUMMARY</w:t>
      </w:r>
    </w:p>
    <w:p>
      <w:r>
        <w:t xml:space="preserve">Highly accomplished Full-Stack </w:t>
      </w:r>
      <w:r>
        <w:rPr>
          <w:b/>
        </w:rPr>
        <w:t>IT Developer</w:t>
      </w:r>
      <w:r>
        <w:t xml:space="preserve"> with over 5 years of experience specializing in building, securing, and scaling high-performance enterprise applications, primarily within the financial services sector. Seeking to leverage deep expertise in Java, </w:t>
      </w:r>
      <w:r>
        <w:rPr>
          <w:b/>
        </w:rPr>
        <w:t>Spring Boot microservices</w:t>
      </w:r>
      <w:r>
        <w:t>, and modern front-end frameworks (React/Angular) in a demanding IT development environment. Recognized for delivering compliant, high-throughput solutions, evidenced by:</w:t>
      </w:r>
    </w:p>
    <w:p>
      <w:pPr>
        <w:pStyle w:val="ListBullet"/>
      </w:pPr>
      <w:r>
        <w:t xml:space="preserve">Successfully modernizing legacy platforms and leading the </w:t>
      </w:r>
      <w:r>
        <w:rPr>
          <w:b/>
        </w:rPr>
        <w:t>Oracle 12c → 19c migration</w:t>
      </w:r>
      <w:r>
        <w:t xml:space="preserve"> at BNP Paribas, ensuring zero downtime and sustained system stability.</w:t>
      </w:r>
    </w:p>
    <w:p>
      <w:pPr>
        <w:pStyle w:val="ListBullet"/>
      </w:pPr>
      <w:r>
        <w:t xml:space="preserve">Expertise in AWS cloud architecture, reinforced by the </w:t>
      </w:r>
      <w:r>
        <w:rPr>
          <w:b/>
        </w:rPr>
        <w:t>AWS Certified Solutions Architect – Associate</w:t>
      </w:r>
      <w:r>
        <w:t xml:space="preserve"> certification, enabling the design of scalable, cloud-native solutions.</w:t>
      </w:r>
    </w:p>
    <w:p>
      <w:pPr>
        <w:pStyle w:val="ListBullet"/>
      </w:pPr>
      <w:r>
        <w:t xml:space="preserve">Recent achievement in developing an innovative </w:t>
      </w:r>
      <w:r>
        <w:rPr>
          <w:b/>
        </w:rPr>
        <w:t>Generative AI–powered Resume Generator</w:t>
      </w:r>
      <w:r>
        <w:t xml:space="preserve"> using Python (FastAPI) and Google Gemini LLM, demonstrating mastery in cutting-edge AI integration and prompt engineering techniques.</w:t>
      </w:r>
    </w:p>
    <w:p>
      <w:pPr>
        <w:pStyle w:val="Heading1"/>
      </w:pPr>
      <w:r>
        <w:t>TOP SKILLS</w:t>
      </w:r>
    </w:p>
    <w:p>
      <w:r/>
      <w:r>
        <w:rPr>
          <w:b/>
        </w:rPr>
        <w:t>Programming &amp; Back-End:</w:t>
      </w:r>
      <w:r>
        <w:t xml:space="preserve"> Java (Core/EE), </w:t>
      </w:r>
      <w:r>
        <w:rPr>
          <w:b/>
        </w:rPr>
        <w:t>Spring Boot</w:t>
      </w:r>
      <w:r>
        <w:t>, RESTful APIs, Python (FastAPI, Pandas), Node.js, Express.js.</w:t>
      </w:r>
    </w:p>
    <w:p>
      <w:r/>
      <w:r>
        <w:rPr>
          <w:b/>
        </w:rPr>
        <w:t>Front-End:</w:t>
      </w:r>
      <w:r>
        <w:t xml:space="preserve"> React, Angular, JavaScript (ES6+), TypeScript, Redux, HTML5, CSS3.</w:t>
      </w:r>
    </w:p>
    <w:p>
      <w:r/>
      <w:r>
        <w:rPr>
          <w:b/>
        </w:rPr>
        <w:t>Cloud &amp; DevOps:</w:t>
      </w:r>
      <w:r>
        <w:t xml:space="preserve"> AWS (EC2, S3, IAM, VPC, Lambda fundamentals), CI/CD, Jenkins, Git, GitHub, Maven, Gradle, Linux, Autosys.</w:t>
      </w:r>
    </w:p>
    <w:p>
      <w:r/>
      <w:r>
        <w:rPr>
          <w:b/>
        </w:rPr>
        <w:t>Databases &amp; Tools:</w:t>
      </w:r>
      <w:r>
        <w:t xml:space="preserve"> MySQL, Oracle (19c), PostgreSQL, SQLite, MongoDB, Jira, Confluence.</w:t>
      </w:r>
    </w:p>
    <w:p>
      <w:r/>
      <w:r>
        <w:rPr>
          <w:b/>
        </w:rPr>
        <w:t>Methodologies:</w:t>
      </w:r>
      <w:r>
        <w:t xml:space="preserve"> Agile/Scrum, Full SDLC, Test Automation (JUnit, Mockito), </w:t>
      </w:r>
      <w:r>
        <w:rPr>
          <w:b/>
        </w:rPr>
        <w:t>Performance Optimization</w:t>
      </w:r>
      <w:r>
        <w:t>, Regulatory Compliance (FINRA/OCC).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AWS Solutions Architect – Associate</w:t>
      </w:r>
    </w:p>
    <w:p>
      <w:pPr>
        <w:pStyle w:val="ListBullet"/>
      </w:pPr>
      <w:r>
        <w:t>AWS Essential Training for Developers</w:t>
      </w:r>
    </w:p>
    <w:p>
      <w:pPr>
        <w:pStyle w:val="ListBullet"/>
      </w:pPr>
      <w:r>
        <w:t>Python for Data Science by IBMSKillsBuild</w:t>
      </w:r>
    </w:p>
    <w:p>
      <w:pPr>
        <w:pStyle w:val="ListBullet"/>
      </w:pPr>
      <w:r>
        <w:t>Data Fundamentals by IBMSkillsBuild</w:t>
      </w:r>
    </w:p>
    <w:p>
      <w:pPr>
        <w:pStyle w:val="ListBullet"/>
      </w:pPr>
      <w:r>
        <w:t>Project Development using JAVA</w:t>
      </w:r>
    </w:p>
    <w:p>
      <w:pPr>
        <w:pStyle w:val="ListBullet"/>
      </w:pPr>
      <w:r>
        <w:t>Java Collections Framework and APIs</w:t>
      </w:r>
    </w:p>
    <w:p>
      <w:pPr>
        <w:pStyle w:val="ListBullet"/>
      </w:pPr>
      <w:r>
        <w:t>The Complete Web Developer: Zero to Mastery</w:t>
      </w:r>
    </w:p>
    <w:p>
      <w:pPr>
        <w:pStyle w:val="ListBullet"/>
      </w:pPr>
      <w:r>
        <w:t>Complete MongoDB Bootcamp</w:t>
      </w:r>
    </w:p>
    <w:p>
      <w:pPr>
        <w:pStyle w:val="Heading1"/>
      </w:pPr>
      <w:r>
        <w:t>EXPERIENCE</w:t>
      </w:r>
    </w:p>
    <w:p>
      <w:pPr>
        <w:pStyle w:val="Heading2"/>
      </w:pPr>
      <w:r>
        <w:t>Professional Development &amp; Independent Projects</w:t>
        <w:tab/>
        <w:tab/>
        <w:tab/>
        <w:tab/>
        <w:tab/>
        <w:t>Nov 2024 – Present</w:t>
      </w:r>
    </w:p>
    <w:p>
      <w:pPr>
        <w:pStyle w:val="ListBullet"/>
      </w:pPr>
      <w:r>
        <w:t xml:space="preserve">Attained </w:t>
      </w:r>
      <w:r>
        <w:rPr>
          <w:b/>
        </w:rPr>
        <w:t>AWS Certified Solutions Architect – Associate (May 2025)</w:t>
      </w:r>
      <w:r>
        <w:t>, solidifying expertise in cloud architecture, scalability, security, and cost optimization across core AWS services (EC2, S3, IAM, VPC, Lambda).</w:t>
      </w:r>
    </w:p>
    <w:p>
      <w:pPr>
        <w:pStyle w:val="ListBullet"/>
      </w:pPr>
      <w:r>
        <w:t xml:space="preserve">Designed and engineered a </w:t>
      </w:r>
      <w:r>
        <w:rPr>
          <w:b/>
        </w:rPr>
        <w:t>Generative AI–powered Resume Generator</w:t>
      </w:r>
      <w:r>
        <w:t>, automating the tailoring process based on specific job descriptions for enhanced ATS compatibility.</w:t>
      </w:r>
    </w:p>
    <w:p>
      <w:pPr>
        <w:pStyle w:val="ListBullet"/>
      </w:pPr>
      <w:r>
        <w:t>Integrated the Google Gemini LLM (</w:t>
      </w:r>
      <w:r>
        <w:rPr>
          <w:b/>
        </w:rPr>
        <w:t>gemini-flash-latest</w:t>
      </w:r>
      <w:r>
        <w:t>) to dynamically generate and refine professional summaries and achievement-focused bullet points using sophisticated AI-driven content generation.</w:t>
      </w:r>
    </w:p>
    <w:p>
      <w:pPr>
        <w:pStyle w:val="ListBullet"/>
      </w:pPr>
      <w:r>
        <w:t xml:space="preserve">Applied advanced </w:t>
      </w:r>
      <w:r>
        <w:rPr>
          <w:b/>
        </w:rPr>
        <w:t>prompt engineering techniques</w:t>
      </w:r>
      <w:r>
        <w:t xml:space="preserve"> to control the tone, relevance, and structured outputs, significantly improving content consistency and accuracy.</w:t>
      </w:r>
    </w:p>
    <w:p>
      <w:pPr>
        <w:pStyle w:val="ListBullet"/>
      </w:pPr>
      <w:r>
        <w:t xml:space="preserve">Developed a </w:t>
      </w:r>
      <w:r>
        <w:rPr>
          <w:b/>
        </w:rPr>
        <w:t>full-stack architecture</w:t>
      </w:r>
      <w:r>
        <w:t xml:space="preserve"> utilizing </w:t>
      </w:r>
      <w:r>
        <w:rPr>
          <w:b/>
        </w:rPr>
        <w:t>Python (FastAPI)</w:t>
      </w:r>
      <w:r>
        <w:t xml:space="preserve"> for scalable async AI APIs, React, Angular for modern UI, and SQLite, adhering to clean architecture and REST API design standards.</w:t>
      </w:r>
    </w:p>
    <w:p>
      <w:pPr>
        <w:pStyle w:val="ListBullet"/>
      </w:pPr>
      <w:r>
        <w:t>Strengthened DevOps discipline through rigorous Git-based version control, continuous integration/continuous delivery (CI/CD) concepts, and secure coding practices.</w:t>
      </w:r>
    </w:p>
    <w:p>
      <w:pPr>
        <w:pStyle w:val="Heading2"/>
      </w:pPr>
      <w:r>
        <w:t>IT Developer</w:t>
        <w:tab/>
        <w:tab/>
        <w:tab/>
        <w:tab/>
        <w:tab/>
        <w:tab/>
        <w:tab/>
        <w:tab/>
        <w:t xml:space="preserve">     </w:t>
        <w:tab/>
        <w:tab/>
        <w:t>Oct 2022 – Oct 2024</w:t>
      </w:r>
    </w:p>
    <w:p>
      <w:r>
        <w:t>BNP Paribas – Montreal, Canada</w:t>
      </w:r>
    </w:p>
    <w:p>
      <w:pPr>
        <w:pStyle w:val="ListBullet"/>
      </w:pPr>
      <w:r>
        <w:t xml:space="preserve">Developed and maintained high-performance </w:t>
      </w:r>
      <w:r>
        <w:rPr>
          <w:b/>
        </w:rPr>
        <w:t>RESTful microservices</w:t>
      </w:r>
      <w:r>
        <w:t xml:space="preserve"> using </w:t>
      </w:r>
      <w:r>
        <w:rPr>
          <w:b/>
        </w:rPr>
        <w:t>Spring Boot</w:t>
      </w:r>
      <w:r>
        <w:t xml:space="preserve"> and Spring Core, ensuring robust scalability and seamless integration across enterprise systems.</w:t>
      </w:r>
    </w:p>
    <w:p>
      <w:pPr>
        <w:pStyle w:val="ListBullet"/>
      </w:pPr>
      <w:r>
        <w:t>Executed comprehensive code reviews and debugging protocols, maintaining high standards for security and production stability across Java microservices.</w:t>
      </w:r>
    </w:p>
    <w:p>
      <w:pPr>
        <w:pStyle w:val="ListBullet"/>
      </w:pPr>
      <w:r>
        <w:t xml:space="preserve">Expertly supported high-stakes </w:t>
      </w:r>
      <w:r>
        <w:rPr>
          <w:b/>
        </w:rPr>
        <w:t>FINRA/OCC regulatory reporting</w:t>
      </w:r>
      <w:r>
        <w:t xml:space="preserve"> systems (Rule 2360A), processing Bloomberg data and generating OCC-compliant option position files.</w:t>
      </w:r>
    </w:p>
    <w:p>
      <w:pPr>
        <w:pStyle w:val="ListBullet"/>
      </w:pPr>
      <w:r>
        <w:t>Implemented complex LOPR (Large Options Position Reporting) logic within the FESTER system, managing position aggregation, in-concert accounts, and multi-leg strategies to ensure strict regulatory adherence.</w:t>
      </w:r>
    </w:p>
    <w:p>
      <w:pPr>
        <w:pStyle w:val="ListBullet"/>
      </w:pPr>
      <w:r>
        <w:t xml:space="preserve">Translated evolving FINRA/OCC rule updates into technical specifications and timely </w:t>
      </w:r>
      <w:r>
        <w:rPr>
          <w:b/>
        </w:rPr>
        <w:t>Java-based rule enhancements</w:t>
      </w:r>
      <w:r>
        <w:t>, ensuring continuous reporting accuracy.</w:t>
      </w:r>
    </w:p>
    <w:p>
      <w:pPr>
        <w:pStyle w:val="ListBullet"/>
      </w:pPr>
      <w:r>
        <w:t xml:space="preserve">Engineered high-performance </w:t>
      </w:r>
      <w:r>
        <w:rPr>
          <w:b/>
        </w:rPr>
        <w:t>Java components</w:t>
      </w:r>
      <w:r>
        <w:t xml:space="preserve"> integrated with Autosys job flows, ensuring the timely execution of critical regulatory tasks including reconciliation, validation, and file generation.</w:t>
      </w:r>
    </w:p>
    <w:p>
      <w:pPr>
        <w:pStyle w:val="ListBullet"/>
      </w:pPr>
      <w:r>
        <w:t xml:space="preserve">Modernized legacy system components by upgrading critical outdated libraries/frameworks and successfully resolving major </w:t>
      </w:r>
      <w:r>
        <w:rPr>
          <w:b/>
        </w:rPr>
        <w:t>security vulnerabilities</w:t>
      </w:r>
      <w:r>
        <w:t xml:space="preserve"> (e.g., Log4j, Struts, CVE patches).</w:t>
      </w:r>
    </w:p>
    <w:p>
      <w:pPr>
        <w:pStyle w:val="ListBullet"/>
      </w:pPr>
      <w:r>
        <w:t xml:space="preserve">Led the enterprise-wide </w:t>
      </w:r>
      <w:r>
        <w:rPr>
          <w:b/>
        </w:rPr>
        <w:t>Oracle 12c → 19c migration</w:t>
      </w:r>
      <w:r>
        <w:t>, performing schema optimization and validating ETL impacts to ensure seamless post-migration stability.</w:t>
      </w:r>
    </w:p>
    <w:p>
      <w:pPr>
        <w:pStyle w:val="ListBullet"/>
      </w:pPr>
      <w:r>
        <w:t xml:space="preserve">Automated critical data validation and processing tasks using </w:t>
      </w:r>
      <w:r>
        <w:rPr>
          <w:b/>
        </w:rPr>
        <w:t>shell scripts and Python</w:t>
      </w:r>
      <w:r>
        <w:t>, resulting in measurable improvements in pipeline efficiency.</w:t>
      </w:r>
    </w:p>
    <w:p>
      <w:pPr>
        <w:pStyle w:val="ListBullet"/>
      </w:pPr>
      <w:r>
        <w:t>Participated actively in the full software development lifecycle, managed tasks through Jira, and ensured robust system resilience through semi-annual Disaster Recovery (DR) tests.</w:t>
      </w:r>
    </w:p>
    <w:p>
      <w:pPr>
        <w:pStyle w:val="Heading2"/>
      </w:pPr>
      <w:r>
        <w:t>Full Stack Developer</w:t>
        <w:tab/>
        <w:tab/>
        <w:tab/>
        <w:tab/>
        <w:tab/>
        <w:tab/>
        <w:tab/>
        <w:tab/>
        <w:tab/>
        <w:t>Jan 2022 – Aug 2022</w:t>
      </w:r>
    </w:p>
    <w:p>
      <w:r>
        <w:t>Morgan Stanley – Montreal, Canada</w:t>
      </w:r>
    </w:p>
    <w:p>
      <w:pPr>
        <w:pStyle w:val="ListBullet"/>
      </w:pPr>
      <w:r>
        <w:t xml:space="preserve">Designed and implemented scalable </w:t>
      </w:r>
      <w:r>
        <w:rPr>
          <w:b/>
        </w:rPr>
        <w:t>REST APIs</w:t>
      </w:r>
      <w:r>
        <w:t xml:space="preserve"> using Express and </w:t>
      </w:r>
      <w:r>
        <w:rPr>
          <w:b/>
        </w:rPr>
        <w:t>Node.js</w:t>
      </w:r>
      <w:r>
        <w:t>, handling high-volume data exchange workflows efficiently.</w:t>
      </w:r>
    </w:p>
    <w:p>
      <w:pPr>
        <w:pStyle w:val="ListBullet"/>
      </w:pPr>
      <w:r>
        <w:t xml:space="preserve">Enhanced front-end application performance and search engine optimization (SEO) by implementing </w:t>
      </w:r>
      <w:r>
        <w:rPr>
          <w:b/>
        </w:rPr>
        <w:t>Angular Universal</w:t>
      </w:r>
      <w:r>
        <w:t xml:space="preserve"> for server-side rendering (SSR).</w:t>
      </w:r>
    </w:p>
    <w:p>
      <w:pPr>
        <w:pStyle w:val="ListBullet"/>
      </w:pPr>
      <w:r>
        <w:t xml:space="preserve">Developed asynchronous backend services using </w:t>
      </w:r>
      <w:r>
        <w:rPr>
          <w:b/>
        </w:rPr>
        <w:t>FastAPI (Python)</w:t>
      </w:r>
      <w:r>
        <w:t>, significantly improving throughput and minimizing latency for I/O-heavy processes.</w:t>
      </w:r>
    </w:p>
    <w:p>
      <w:pPr>
        <w:pStyle w:val="ListBullet"/>
      </w:pPr>
      <w:r>
        <w:t xml:space="preserve">Collaborated closely with DevOps teams to manage large-scale software deployments on </w:t>
      </w:r>
      <w:r>
        <w:rPr>
          <w:b/>
        </w:rPr>
        <w:t>AWS</w:t>
      </w:r>
      <w:r>
        <w:t>, including critical DNS configurations using Cloudflare.</w:t>
      </w:r>
    </w:p>
    <w:p>
      <w:pPr>
        <w:pStyle w:val="ListBullet"/>
      </w:pPr>
      <w:r>
        <w:t xml:space="preserve">Performed extensive debugging, troubleshooting, and </w:t>
      </w:r>
      <w:r>
        <w:rPr>
          <w:b/>
        </w:rPr>
        <w:t>performance tuning</w:t>
      </w:r>
      <w:r>
        <w:t xml:space="preserve"> in complex production environments to optimize system stability.</w:t>
      </w:r>
    </w:p>
    <w:p>
      <w:pPr>
        <w:pStyle w:val="ListBullet"/>
      </w:pPr>
      <w:r>
        <w:t xml:space="preserve">Ensured software quality and maintainability by implementing rigorous unit tests and integration tests using </w:t>
      </w:r>
      <w:r>
        <w:rPr>
          <w:b/>
        </w:rPr>
        <w:t>JUnit and Mockito</w:t>
      </w:r>
      <w:r>
        <w:t>.</w:t>
      </w:r>
    </w:p>
    <w:p>
      <w:pPr>
        <w:pStyle w:val="ListBullet"/>
      </w:pPr>
      <w:r>
        <w:t>Contributed actively to agile ceremonies (sprint planning, code reviews) and applied continuous improvement practices across the development lifecycle.</w:t>
      </w:r>
    </w:p>
    <w:p>
      <w:pPr>
        <w:pStyle w:val="Heading2"/>
      </w:pPr>
      <w:r>
        <w:t xml:space="preserve">Project Engineer </w:t>
        <w:tab/>
        <w:tab/>
        <w:tab/>
        <w:tab/>
        <w:tab/>
        <w:tab/>
        <w:tab/>
        <w:tab/>
        <w:tab/>
        <w:t>Feb 2018 – Jan 2019</w:t>
      </w:r>
    </w:p>
    <w:p>
      <w:r>
        <w:t>Wipro – Hyderabad, India</w:t>
      </w:r>
    </w:p>
    <w:p>
      <w:pPr>
        <w:pStyle w:val="ListBullet"/>
      </w:pPr>
      <w:r>
        <w:t xml:space="preserve">Designed and developed robust </w:t>
      </w:r>
      <w:r>
        <w:rPr>
          <w:b/>
        </w:rPr>
        <w:t>RESTful APIs</w:t>
      </w:r>
      <w:r>
        <w:t xml:space="preserve"> using Java/Spring for secure data exchange and backend processing for large web applications.</w:t>
      </w:r>
    </w:p>
    <w:p>
      <w:pPr>
        <w:pStyle w:val="ListBullet"/>
      </w:pPr>
      <w:r>
        <w:t xml:space="preserve">Optimized database operations by working extensively with </w:t>
      </w:r>
      <w:r>
        <w:rPr>
          <w:b/>
        </w:rPr>
        <w:t>MySQL and Oracle</w:t>
      </w:r>
      <w:r>
        <w:t>, writing complex, optimized SQL queries, and contributing to efficient schema design.</w:t>
      </w:r>
    </w:p>
    <w:p>
      <w:pPr>
        <w:pStyle w:val="ListBullet"/>
      </w:pPr>
      <w:r>
        <w:t xml:space="preserve">Conducted performance optimization in client-facing applications using techniques like lazy loading and code splitting within </w:t>
      </w:r>
      <w:r>
        <w:rPr>
          <w:b/>
        </w:rPr>
        <w:t>React</w:t>
      </w:r>
      <w:r>
        <w:t>.</w:t>
      </w:r>
    </w:p>
    <w:p>
      <w:pPr>
        <w:pStyle w:val="ListBullet"/>
      </w:pPr>
      <w:r>
        <w:t>Built reusable UI components and adhered to best practices in object-oriented programming, design patterns, and enterprise development standards.</w:t>
      </w:r>
    </w:p>
    <w:p>
      <w:pPr>
        <w:pStyle w:val="ListBullet"/>
      </w:pPr>
      <w:r>
        <w:t xml:space="preserve">Applied </w:t>
      </w:r>
      <w:r>
        <w:rPr>
          <w:b/>
        </w:rPr>
        <w:t>C++ fundamentals</w:t>
      </w:r>
      <w:r>
        <w:t xml:space="preserve"> to implement data structure and algorithm-based solutions for internal performance optimization prototypes.</w:t>
      </w:r>
    </w:p>
    <w:p>
      <w:pPr>
        <w:pStyle w:val="Heading2"/>
      </w:pPr>
      <w:r>
        <w:t>Junior Software Engineer</w:t>
        <w:tab/>
        <w:tab/>
        <w:tab/>
        <w:tab/>
        <w:tab/>
        <w:tab/>
        <w:tab/>
        <w:tab/>
        <w:t>Jun 2017 – Jan 2018</w:t>
      </w:r>
    </w:p>
    <w:p>
      <w:r>
        <w:t>India E-Learn – Hyderabad, India</w:t>
      </w:r>
    </w:p>
    <w:p>
      <w:pPr>
        <w:pStyle w:val="ListBullet"/>
      </w:pPr>
      <w:r>
        <w:t>Participated in all phases of the development lifecycle, focusing on performance analysis, design, development, and thorough testing.</w:t>
      </w:r>
    </w:p>
    <w:p>
      <w:pPr>
        <w:pStyle w:val="ListBullet"/>
      </w:pPr>
      <w:r>
        <w:t xml:space="preserve">Collaborated effectively within a team-based, </w:t>
      </w:r>
      <w:r>
        <w:rPr>
          <w:b/>
        </w:rPr>
        <w:t>Agile environment</w:t>
      </w:r>
      <w:r>
        <w:t xml:space="preserve"> to meet tight project deadlines and deliverables.</w:t>
      </w:r>
    </w:p>
    <w:p>
      <w:pPr>
        <w:pStyle w:val="ListBullet"/>
      </w:pPr>
      <w:r>
        <w:t>Reviewed and debugged Java and web application code to improve system performance and reliability.</w:t>
      </w:r>
    </w:p>
    <w:p>
      <w:pPr>
        <w:pStyle w:val="ListBullet"/>
      </w:pPr>
      <w:r>
        <w:t>Researched and evaluated new technologies and software packages to propose innovative solutions for website development projects.</w:t>
      </w:r>
    </w:p>
    <w:p>
      <w:pPr>
        <w:pStyle w:val="Heading1"/>
      </w:pPr>
      <w:r>
        <w:t>EDUCATION</w:t>
      </w:r>
    </w:p>
    <w:p>
      <w:r>
        <w:t>Post Graduation Diploma, Business Analyst, Montreal College of Information Technology – 2021.</w:t>
      </w:r>
    </w:p>
    <w:p>
      <w:r>
        <w:t>Post Graduation Diploma, Web Application Development, Montreal College of Information Technology – 2020.</w:t>
      </w:r>
    </w:p>
    <w:p>
      <w:r>
        <w:t>B.Tech, Computer Science Engineering, AVN Institute of Engineering and Technology – 2017.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