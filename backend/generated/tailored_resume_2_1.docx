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pPr>
        <w:pStyle w:val="Heading1"/>
      </w:pPr>
      <w:r>
        <w:t>Summary</w:t>
      </w:r>
    </w:p>
    <w:p>
      <w:r>
        <w:t>This resume has been tailored for the specific job description.</w:t>
      </w:r>
    </w:p>
    <w:p>
      <w:pPr>
        <w:pStyle w:val="Heading1"/>
      </w:pPr>
      <w:r>
        <w:t>Job Description Analysis</w:t>
      </w:r>
    </w:p>
    <w:p>
      <w:r>
        <w:t>LinkedIn Login, Sign in | LinkedIn</w:t>
        <w:br/>
        <w:t>Sign in</w:t>
        <w:br/>
        <w:t>Sign in with Apple</w:t>
        <w:br/>
        <w:t>Sign in with a passkey</w:t>
        <w:br/>
        <w:t>By clicking Continue, you agree to LinkedIn’s</w:t>
        <w:br/>
        <w:t>User Agreement</w:t>
        <w:br/>
        <w:t>,</w:t>
        <w:br/>
        <w:t>Privacy Policy</w:t>
        <w:br/>
        <w:t>, and</w:t>
        <w:br/>
        <w:t>Cookie Policy</w:t>
        <w:br/>
        <w:t>.</w:t>
        <w:br/>
        <w:t>or</w:t>
        <w:br/>
        <w:t>Email or phone</w:t>
        <w:br/>
        <w:t>Password</w:t>
        <w:br/>
        <w:t>Show</w:t>
        <w:br/>
        <w:t>Forgot password?</w:t>
        <w:br/>
        <w:t>Keep me logged in</w:t>
        <w:br/>
        <w:t>Sign in</w:t>
        <w:br/>
        <w:t>We’ve emailed a one-time link to your primary email address</w:t>
        <w:br/>
        <w:t>Click on the link to sign in instantly to your LinkedIn account.</w:t>
        <w:br/>
        <w:t>If you don’t see the email in your inbox, check your spam folder.</w:t>
        <w:br/>
        <w:t>Resend email</w:t>
        <w:br/>
        <w:t>Back</w:t>
        <w:br/>
        <w:t>New to LinkedIn?</w:t>
        <w:br/>
        <w:t>Join now</w:t>
        <w:br/>
        <w:t>Agree...</w:t>
      </w:r>
    </w:p>
    <w:p>
      <w:pPr>
        <w:pStyle w:val="Heading1"/>
      </w:pPr>
      <w:r>
        <w:t>Original Resume Content</w:t>
      </w:r>
    </w:p>
    <w:p>
      <w:r>
        <w:t>VEEKSHITH GULLAPUDI</w:t>
        <w:br/>
        <w:t>CANADA | +15147737344 | gullapudiveekshith@gmail.com | https://www.linkedin.com/in/gullapudiveekshith/</w:t>
        <w:br/>
        <w:br/>
        <w:t>SUMMARY</w:t>
        <w:br/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  <w:br/>
        <w:br/>
        <w:t>TOP SKILLS</w:t>
        <w:br/>
        <w:t>Front-End: React, Angular, JavaScript (ES6+), TypeScript, Redux, HTML5, CSS3, SASS/SCSS</w:t>
        <w:br/>
        <w:t>Back-End: Java, Spring Boot, Node.js, Express.js, RESTful APIs</w:t>
        <w:br/>
        <w:t>Databases: MySQL, Oracle, PostgreSQL</w:t>
        <w:br/>
        <w:t>Build/Tools: Git, GitHub, Maven, Gradle, Jenkins, CI/CD, Linux</w:t>
        <w:br/>
        <w:t>Other: SDLC, Agile/Scrum, Test Automation, Unit Testing (JUnit, Mockito), SaaS applications, Product Support, Performance Optimization</w:t>
        <w:br/>
        <w:t>Strong communication and collaboration skills for remote teams.</w:t>
        <w:br/>
        <w:br/>
        <w:t>CERTIFICATIONS</w:t>
        <w:br/>
        <w:t>Certified AWS Solutions Architect – Associate</w:t>
        <w:br/>
        <w:t>AWS Essential Training for Developers</w:t>
        <w:br/>
        <w:t>Project Development using JAVA</w:t>
        <w:br/>
        <w:t>Java Collections Framework and APIs</w:t>
        <w:br/>
        <w:t>The Complete Web Developer: Zero to Mastery</w:t>
        <w:br/>
        <w:t>Complete MongoDB Bootcamp</w:t>
        <w:br/>
        <w:br/>
        <w:t>EXPERIENCE</w:t>
        <w:br/>
        <w:br/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  <w:br/>
        <w:t>TecHope Solutions – Brampton, Canada</w:t>
        <w:br/>
        <w:t>Engineered and supported enterprise-grade applications using Python, Java (Spring Boot), and Angular, delivering scalable, secure, and cost-efficient solutions across multiple client engagements within a service-based environment.</w:t>
        <w:br/>
        <w:t>Developed high-performance RESTful APIs and micro-services using Flask/FastAPI and Java, improving data processing efficiency and accelerating system integrations.</w:t>
        <w:br/>
        <w:t>Built component-driven Angular interfaces with reusable modules and optimized rendering strategies, improving UI performance and reducing page load times.</w:t>
        <w:br/>
        <w:t>Designed and optimized CI/CD pipelines utilizing Jenkins, GitHub Actions, Maven, and Gradle, reducing deployment time by up to 40% and improving release reliability.</w:t>
        <w:br/>
        <w:t>Partnered with DevOps teams to containerize and orchestrate applications using Docker and Kubernetes, enhancing application uptime and reducing infrastructure overhead.</w:t>
        <w:br/>
        <w:t>Executed comprehensive APS (Application Production Support) duties, performing incident triage, deep-dive log analysis, and root-cause diagnostics, leading to a measurable reduction in recurring issues.</w:t>
        <w:br/>
        <w:t>Monitored system performance with Grafana, Kibana, and CloudWatch, implementing proactive alerts that reduced downtime and improved service availability.</w:t>
        <w:br/>
        <w:t>Contributed to sprint ceremonies, code reviews, and architectural discussions, reinforcing best practices in development, testing, and DevOps automation.</w:t>
        <w:br/>
        <w:t>Automated routine operational tasks using Python scripts for log analysis, ETL operations, and process monitoring, reducing manual effort and operational costs.</w:t>
        <w:br/>
        <w:t>Designed and implemented automated backup, logging, and resource-lifecycle policies using AWS IAM, CloudTrail, and AWS Config, improving compliance and reducing manual cloud maintenance by 30%.</w:t>
        <w:br/>
        <w:t>Optimized application performance and cost efficiency by configuring AWS Auto Scaling Groups and right-sizing EC2 instances, reducing monthly cloud spending while maintaining high availability.</w:t>
        <w:br/>
        <w:br/>
        <w:br/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  <w:br/>
        <w:t>BNP Paribas – Montreal, Canada</w:t>
        <w:br/>
        <w:t>Reviewed code, debugged problems and corrected issues.</w:t>
        <w:br/>
        <w:t>Adjusted design parameters to boost performance and incorporate new features.</w:t>
        <w:br/>
        <w:t xml:space="preserve">Developed RESTful micro services using Spring Boot and Spring Core, ensuring scalability and easy integration with other systems. </w:t>
        <w:br/>
        <w:t>Utilised dependency injection and Spring annotations to create loosely coupled components.</w:t>
        <w:br/>
        <w:t>Implemented advanced configuration using Spring Profiles to handle multiple environments (development, testing, production).</w:t>
        <w:br/>
        <w:t>Consulted with engineering team members to determine system loads and develop improvement plans.</w:t>
        <w:br/>
        <w:t>Employed coding practices based on commonly accepted standards to establish site layout and user interface.</w:t>
        <w:br/>
        <w:t>Managed development milestones from initial steps through final delivery.</w:t>
        <w:br/>
        <w:t>Conceived and built optimized landing pages in HTML and CSS for integration and cross-browser compatibility.</w:t>
        <w:br/>
        <w:t>Built complex user interfaces with React and Angular, integrating with backend APIs for dynamic, responsive, and interactive web applications.</w:t>
        <w:br/>
        <w:t>Experience in developing web-based interface (UI) to provide the best user experience in JavaScript, Angular, ReactJS, CSS3, NodeJS, Bootstrap, jQuery, AJAX, and JSON.</w:t>
        <w:br/>
        <w:t>Utilized AWS services such as EC2, Lambda, S3, and CloudWatch for deploying and monitoring Java-based applications in a scalable cloud environment.</w:t>
        <w:br/>
        <w:t>Participated in the full software development lifecycle, from requirements analysis and design to implementation, testing, and deployment.</w:t>
        <w:br/>
        <w:t>Developed scalable backend services using Java, Spring Boot, Hibernate, and RESTful APIs.</w:t>
        <w:br/>
        <w:t>Built dynamic and responsive front-end interfaces using React, Angular, ES6+, CSS modules, and SASS.</w:t>
        <w:br/>
        <w:t>Collaborated closely with product managers, QA teams, and senior engineers to design features, resolve defects, and improve product usability.</w:t>
        <w:br/>
        <w:t>Worked with headless CMS platforms like Contentful for content management and integration.</w:t>
        <w:br/>
        <w:t>Implemented Git flow for version control and managed CI/CD pipelines for seamless deployments</w:t>
        <w:br/>
        <w:t>Provided technical guidance to junior engineers and assisted in cross-team knowledge sharing.</w:t>
        <w:br/>
        <w:br/>
        <w:t>Full Stack Java Developer</w:t>
        <w:tab/>
        <w:tab/>
        <w:tab/>
        <w:tab/>
        <w:tab/>
        <w:tab/>
        <w:tab/>
        <w:tab/>
        <w:t xml:space="preserve">Jan 2022 – Aug 2022 </w:t>
        <w:br/>
        <w:t>Morgan Stanley – Montreal, Canada</w:t>
        <w:br/>
        <w:t>Orchestrated efficient large-scale software deployments.</w:t>
        <w:br/>
        <w:t>Leveraged Angular CLI for automated builds, testing, and deploying AOT-compiled applications, ensuring faster rendering and smaller bundle sizes.</w:t>
        <w:br/>
        <w:t>Implemented Angular Universal to enable server-side rendering (SSR), enhancing SEO and decreasing the application's time-to-interactive.</w:t>
        <w:br/>
        <w:t>Set up state management with NgRx/Redux, ensuring a structured data flow and effectively managing intricate business logic</w:t>
        <w:br/>
        <w:t>Enhanced front-end performance using Next.js and server-side rendering for SEO improvements.</w:t>
        <w:br/>
        <w:t>Designed and implemented scalable REST APIs using Express and Node.js.</w:t>
        <w:br/>
        <w:t>Built responsive UI components with SCSS modules and Bootstrap, ensuring cross-browser compatibility.</w:t>
        <w:br/>
        <w:t>Integrated third-party APIs for real-time data and notifications, improving user engagement.</w:t>
        <w:br/>
        <w:t>Collaborated with DevOps teams to manage deployments on AWS and handle DNS configurations with Cloudflare.</w:t>
        <w:br/>
        <w:t>Implemented unit tests and integration tests using JUnit and Mockito to ensure quality and maintainability.</w:t>
        <w:br/>
        <w:t>Performed debugging, troubleshooting, and performance tuning in complex production environments.</w:t>
        <w:br/>
        <w:t>Contributed to agile ceremonies, sprint planning, code reviews, and continuous improvement practices.</w:t>
        <w:br/>
        <w:t>Coordinated with other engineers to evaluate and improve software and hardware interfaces.</w:t>
        <w:br/>
        <w:t>Experience customising CSS Frameworks like Bootstrap using CSS Pre- processor – LESS and SASS and creating Responsive web design User interfaces suitable for multi-devices (Desktop, tablet, mobile) and cross- browser compatibility.</w:t>
        <w:br/>
        <w:br/>
        <w:t xml:space="preserve">Project Engineer </w:t>
        <w:tab/>
        <w:tab/>
        <w:tab/>
        <w:tab/>
        <w:tab/>
        <w:tab/>
        <w:tab/>
        <w:tab/>
        <w:tab/>
        <w:t>Feb 2018 – Jan 2019</w:t>
        <w:br/>
        <w:t>Wipro – Hyderabad, India</w:t>
        <w:br/>
        <w:t>Designed and developed RESTful APIs for data exchange and backend processes.</w:t>
        <w:br/>
        <w:t>Conducted performance optimisation using lazy loading and code splitting in React applications.</w:t>
        <w:br/>
        <w:t>Worked with MySQL and Oracle databases, writing optimized SQL queries and contributing to schema design.</w:t>
        <w:br/>
        <w:t>Built reusable components, adhered to design patterns, and followed best practices in object-oriented programming.</w:t>
        <w:br/>
        <w:t>Participated in cross-functional projects while working in lean development environments</w:t>
        <w:br/>
        <w:t>Worked with the quality assurance team to set up scripts, test cases, and automation protocols</w:t>
        <w:br/>
        <w:t>Developed robust Java code for large web applications.</w:t>
        <w:br/>
        <w:t>Applied C++ fundamentals in implementing data structure and algorithm-based solutions for internal tools and performance optimisation prototypes.</w:t>
        <w:br/>
        <w:t>Designed and developed a scalable RESTful API using Node.js and Express, enabling efficient communication between the front-end and database.</w:t>
        <w:br/>
        <w:t>Integrated WebSockets for real-time messaging and notifications between users.</w:t>
        <w:br/>
        <w:t>Experience in consuming third-party RESTful web services (APIs) using AJAX and jQuery and in developing application functionality (CRUD) features using NodeJS and ExpressJS as middleware.</w:t>
        <w:br/>
        <w:t>Conducted performance optimization using tools like React DevTools and lazy loading for images and components.</w:t>
        <w:br/>
        <w:br/>
        <w:t>Junior Software Engineer</w:t>
        <w:tab/>
        <w:tab/>
        <w:tab/>
        <w:tab/>
        <w:tab/>
        <w:tab/>
        <w:tab/>
        <w:tab/>
        <w:t>Jun 2017 – Jan 2018</w:t>
        <w:br/>
        <w:t>India E-Learn – Hyderabad, India</w:t>
        <w:br/>
        <w:t>Participated in performance analysis, Design, Development and Testing</w:t>
        <w:br/>
        <w:t>Collaborated in a team-based, Agile environment to accomplish objectives by deadlines</w:t>
        <w:br/>
        <w:t>Reviewed code and debugged errors to improve performance</w:t>
        <w:br/>
        <w:t>Worked with the quality assurance team to set up scripts, test cases, and automation protocols</w:t>
        <w:br/>
        <w:t>Discussed project progress with customers, collected feedback on different stages, and directly addressed concerns.</w:t>
        <w:br/>
        <w:t>Researched new technologies, software packages, and hardware products for use in website projects</w:t>
        <w:br/>
        <w:br/>
        <w:t>EDUCATION</w:t>
        <w:br/>
        <w:t>Post Graduation Diploma, Business Analyst, Montreal College of Information Technology – 2021.</w:t>
        <w:br/>
        <w:t>Post Graduation Diploma, Web Application Development, Montreal College of Information Technology – 2020.</w:t>
        <w:br/>
        <w:t>B.Tech, Computer Science Engineering, AVN Institute of Engineering and Technology –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