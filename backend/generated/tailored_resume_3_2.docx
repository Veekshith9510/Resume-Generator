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Tailored Resume</w:t>
      </w:r>
    </w:p>
    <w:p>
      <w:pPr>
        <w:pStyle w:val="Heading1"/>
      </w:pPr>
      <w:r>
        <w:t>Summary</w:t>
      </w:r>
    </w:p>
    <w:p>
      <w:r>
        <w:t>This resume has been tailored for the specific job description.</w:t>
      </w:r>
    </w:p>
    <w:p>
      <w:pPr>
        <w:pStyle w:val="Heading1"/>
      </w:pPr>
      <w:r>
        <w:t>Job Description Analysis</w:t>
      </w:r>
    </w:p>
    <w:p>
      <w:r>
        <w:t>1,000+ Java Developer jobs in Canada</w:t>
        <w:br/>
        <w:t>Skip to main content</w:t>
        <w:br/>
        <w:t>LinkedIn</w:t>
        <w:br/>
        <w:t>Java Developer in Canada</w:t>
        <w:br/>
        <w:t>Expand search</w:t>
        <w:br/>
        <w:t>This button displays the currently selected search type. When expanded it provides a list of search options that will switch the search inputs to match the current selection.</w:t>
        <w:br/>
        <w:t>Jobs</w:t>
        <w:br/>
        <w:t>People</w:t>
        <w:br/>
        <w:t>Learning</w:t>
        <w:br/>
        <w:t>Clear text</w:t>
        <w:br/>
        <w:t>Clear text</w:t>
        <w:br/>
        <w:t>Clear text</w:t>
        <w:br/>
        <w:t>Clear text</w:t>
        <w:br/>
        <w:t>Clear text</w:t>
        <w:br/>
        <w:t>Sign in</w:t>
        <w:br/>
        <w:t>Join for free</w:t>
        <w:br/>
        <w:t>Any time</w:t>
        <w:br/>
        <w:t>Any time (1,364)</w:t>
        <w:br/>
        <w:t>Past month (1,018)</w:t>
        <w:br/>
        <w:t>Past week (451)</w:t>
        <w:br/>
        <w:t>Past 24 hours (27)</w:t>
        <w:br/>
        <w:t>Done</w:t>
        <w:br/>
        <w:t>Company</w:t>
        <w:br/>
        <w:t>Clear text</w:t>
        <w:br/>
        <w:t>J&amp;M Group (170)</w:t>
        <w:br/>
        <w:t>S...</w:t>
      </w:r>
    </w:p>
    <w:p>
      <w:pPr>
        <w:pStyle w:val="Heading1"/>
      </w:pPr>
      <w:r>
        <w:t>Original Resume Content</w:t>
      </w:r>
    </w:p>
    <w:p>
      <w:r>
        <w:t>VEEKSHITH GULLAPUDI</w:t>
        <w:br/>
        <w:t>CANADA | +15147737344 | gullapudiveekshith@gmail.com | https://www.linkedin.com/in/gullapudiveekshith/</w:t>
        <w:br/>
        <w:br/>
        <w:t>SUMMARY</w:t>
        <w:br/>
        <w:tab/>
        <w:t>Results-driven Full Stack &amp; Data Migration Engineer with strong experience in SQL, AWS, and NoSQL-to-SQL data migration. Proven success in designing scalable applications, developing RESTful APIs, and executing large-scale cloud migration initiatives. Skilled in AWS DMS, PostgreSQL, MySQL, MongoDB, and automation using Python and Node.js. Adept at optimizing database performance, reducing migration time, and ensuring flawless data integrity through automated validation scripts.</w:t>
        <w:br/>
        <w:br/>
        <w:t>TOP SKILLS</w:t>
        <w:br/>
        <w:t>Languages: SQL, Python, Java, JavaScript (ES6+), TypeScript, Node.js</w:t>
        <w:br/>
        <w:t>Frameworks: Spring Boot, Express.js, Angular, React</w:t>
        <w:br/>
        <w:t>Cloud: AWS (EC2, S3, Lambda, DMS, CloudWatch, IAM)</w:t>
        <w:br/>
        <w:t>Databases: MySQL, MongoDB, Oracle, NoSQL → SQL migration, AWS DMS</w:t>
        <w:br/>
        <w:t>Build/Tools: Git, GitHub, Maven, Gradle, Jenkins, CI/CD, Linux</w:t>
        <w:br/>
        <w:t>Other: SDLC, Agile/Scrum, Test Automation, Unit Testing (JUnit, Mockito),API development, Micro services, Data validation automation, Test scripting</w:t>
        <w:br/>
        <w:t>Strong communication and collaboration skills for remote teams.</w:t>
        <w:br/>
        <w:br/>
        <w:t>CERTIFICATIONS</w:t>
        <w:br/>
        <w:t>Certified AWS Solutions Architect – Associate</w:t>
        <w:br/>
        <w:t>AWS Essential Training for Developers</w:t>
        <w:br/>
        <w:t>Project Development using JAVA</w:t>
        <w:br/>
        <w:t>Java Collections Framework and APIs</w:t>
        <w:br/>
        <w:t>The Complete Web Developer: Zero to Mastery</w:t>
        <w:br/>
        <w:t>Complete MongoDB Bootcamp</w:t>
        <w:br/>
        <w:br/>
        <w:t>EXPERIENCE</w:t>
        <w:br/>
        <w:br/>
        <w:t>Software Engineer</w:t>
        <w:tab/>
        <w:tab/>
        <w:tab/>
        <w:tab/>
        <w:tab/>
        <w:tab/>
        <w:tab/>
        <w:tab/>
        <w:t xml:space="preserve">     </w:t>
        <w:tab/>
        <w:t xml:space="preserve">Nov 2024 – Nov 2025 </w:t>
        <w:br/>
        <w:t>TecHope Solutions – Brampton, Canada</w:t>
        <w:br/>
        <w:t>Engineered and supported enterprise-grade applications using Python, Java (Spring Boot), and Angular, delivering scalable, secure, and cost-efficient solutions across multiple client engagements within a service-based environment.</w:t>
        <w:br/>
        <w:t>Developed high-performance RESTful APIs and micro-services using Flask/FastAPI and Java, improving data processing efficiency and accelerating system integrations.</w:t>
        <w:br/>
        <w:t>Led end-to-end migration of legacy datasets from MongoDB &amp; MySQL to PostgreSQL using AWS DMS, improving query performance and lowering data latency by 35%.</w:t>
        <w:br/>
        <w:t>Reduced full-load &amp; CDC migration execution time by 40% through optimized table mapping rules, batching strategies, and parallelization.</w:t>
        <w:br/>
        <w:t>Developed complex SQL queries, stored procedures, and index redesigns to enhance migration throughput and validation accuracy.</w:t>
        <w:br/>
        <w:t>Wrote automated data validation scripts in Python/Node.js, reducing manual QA effort by 65% and ensuring 100% data consistency.</w:t>
        <w:br/>
        <w:t>Built RESTful microservices using Python (FastAPI) and Java (Spring Boot) to support ingestion, metadata tracking, and downstream consumption.</w:t>
        <w:br/>
        <w:t>Engineered reusable Angular components and improved UI performance by optimizing rendering strategies.</w:t>
        <w:br/>
        <w:t>Designed CI/CD pipelines using GitHub Actions, Jenkins, Maven, and Gradle—reducing deployment time by 40%.</w:t>
        <w:br/>
        <w:t>Implemented AWS best practices across S3, EC2, IAM, CloudTrail, and Config, reducing cloud maintenance overhead by 30%.</w:t>
        <w:br/>
        <w:t>Automated ETL workflows and log analysis using Python, lowering operational workload and incident recurrence.</w:t>
        <w:br/>
        <w:t>Monitored system performance with Grafana, Kibana, and CloudWatch, implementing proactive alerts that reduced downtime and improved service availability.</w:t>
        <w:br/>
        <w:t>Designed and implemented automated backup, logging, and resource-lifecycle policies using AWS IAM, CloudTrail, and AWS Config, improving compliance and reducing manual cloud maintenance by 30%.</w:t>
        <w:br/>
        <w:t>Optimized application performance and cost efficiency by configuring AWS Auto Scaling Groups and right-sizing EC2 instances, reducing monthly cloud spending while maintaining high availability.</w:t>
        <w:br/>
        <w:br/>
        <w:br/>
        <w:t>IT Developer</w:t>
        <w:tab/>
        <w:tab/>
        <w:tab/>
        <w:tab/>
        <w:tab/>
        <w:tab/>
        <w:tab/>
        <w:tab/>
        <w:t xml:space="preserve">     </w:t>
        <w:tab/>
        <w:tab/>
        <w:t xml:space="preserve">Oct 2022 – Oct 2024 </w:t>
        <w:br/>
        <w:t>BNP Paribas – Montreal, Canada</w:t>
        <w:br/>
        <w:t>Reviewed code, debugged problems and corrected issues.</w:t>
        <w:br/>
        <w:t>Adjusted design parameters to boost performance and incorporate new features.</w:t>
        <w:br/>
        <w:t xml:space="preserve">Developed RESTful micro services using Spring Boot and Spring Core, ensuring scalability and easy integration with other systems. </w:t>
        <w:br/>
        <w:t>Utilised dependency injection and Spring annotations to create loosely coupled components.</w:t>
        <w:br/>
        <w:t>Implemented advanced configuration using Spring Profiles to handle multiple environments (development, testing, production).</w:t>
        <w:br/>
        <w:t>Consulted with engineering team members to determine system loads and develop improvement plans.</w:t>
        <w:br/>
        <w:t>Employed coding practices based on commonly accepted standards to establish site layout and user interface.</w:t>
        <w:br/>
        <w:t>Managed development milestones from initial steps through final delivery.</w:t>
        <w:br/>
        <w:t>Conceived and built optimized landing pages in HTML and CSS for integration and cross-browser compatibility.</w:t>
        <w:br/>
        <w:t>Built complex user interfaces with React and Angular, integrating with backend APIs for dynamic, responsive, and interactive web applications.</w:t>
        <w:br/>
        <w:t>Experience in developing web-based interface (UI) to provide the best user experience in JavaScript, Angular, ReactJS, CSS3, NodeJS, Bootstrap, jQuery, AJAX, and JSON.</w:t>
        <w:br/>
        <w:t>Utilized AWS services such as EC2, Lambda, S3, and CloudWatch for deploying and monitoring Java-based applications in a scalable cloud environment.</w:t>
        <w:br/>
        <w:t>Designed complex SQL queries, optimized schemas, and supported high-throughput transactional systems.</w:t>
        <w:br/>
        <w:t>Participated in full SDLC including architecture, development, testing, deployment, and support.</w:t>
        <w:br/>
        <w:t>Improved product usability by collaborating with product owners, QA, and cross-functional engineering teams.</w:t>
        <w:br/>
        <w:t>Participated in the full software development lifecycle, from requirements analysis and design to implementation, testing, and deployment.</w:t>
        <w:br/>
        <w:t>Developed scalable backend services using Java, Spring Boot, Hibernate, and RESTful APIs.</w:t>
        <w:br/>
        <w:t>Built dynamic and responsive front-end interfaces using React, Angular, ES6+, CSS modules, and SASS.</w:t>
        <w:br/>
        <w:t>Collaborated closely with product managers, QA teams, and senior engineers to design features, resolve defects, and improve product usability.</w:t>
        <w:br/>
        <w:t>Worked with headless CMS platforms like Contentful for content management and integration.</w:t>
        <w:br/>
        <w:t>Implemented Git flow for version control and managed CI/CD pipelines for seamless deployments</w:t>
        <w:br/>
        <w:t>Provided technical guidance to junior engineers and assisted in cross-team knowledge sharing.</w:t>
        <w:br/>
        <w:br/>
        <w:t>Full Stack Java Developer</w:t>
        <w:tab/>
        <w:tab/>
        <w:tab/>
        <w:tab/>
        <w:tab/>
        <w:tab/>
        <w:tab/>
        <w:tab/>
        <w:t xml:space="preserve">Jan 2022 – Aug 2022 </w:t>
        <w:br/>
        <w:t>Morgan Stanley – Montreal, Canada</w:t>
        <w:br/>
        <w:t>Orchestrated efficient large-scale software deployments.</w:t>
        <w:br/>
        <w:t>Leveraged Angular CLI for automated builds, testing, and deploying AOT-compiled applications, ensuring faster rendering and smaller bundle sizes.</w:t>
        <w:br/>
        <w:t>Implemented Angular Universal to enable server-side rendering (SSR), enhancing SEO and decreasing the application's time-to-interactive.</w:t>
        <w:br/>
        <w:t>Managed deployments on AWS and optimized DNS configurations through Cloudflare.</w:t>
        <w:br/>
        <w:t>Set up state management with NgRx/Redux, ensuring a structured data flow and effectively managing intricate business logic</w:t>
        <w:br/>
        <w:t>Enhanced front-end performance using Next.js and server-side rendering for SEO improvements.</w:t>
        <w:br/>
        <w:t>Designed and implemented scalable REST APIs using Express and Node.js.</w:t>
        <w:br/>
        <w:t>Built responsive UI components with SCSS modules and Bootstrap, ensuring cross-browser compatibility.</w:t>
        <w:br/>
        <w:t>Integrated third-party APIs for real-time data and notifications, improving user engagement.</w:t>
        <w:br/>
        <w:t>Collaborated with DevOps teams to manage deployments on AWS and handle DNS configurations with Cloudflare.</w:t>
        <w:br/>
        <w:t>Implemented unit tests and integration tests using JUnit and Mockito to ensure quality and maintainability.</w:t>
        <w:br/>
        <w:t>Performed debugging, troubleshooting, and performance tuning in complex production environments.</w:t>
        <w:br/>
        <w:t>Contributed to agile ceremonies, sprint planning, code reviews, and continuous improvement practices.</w:t>
        <w:br/>
        <w:t>Coordinated with other engineers to evaluate and improve software and hardware interfaces.</w:t>
        <w:br/>
        <w:t>Experience customising CSS Frameworks like Bootstrap using CSS Pre- processor – LESS and SASS and creating Responsive web design User interfaces suitable for multi-devices (Desktop, tablet, mobile) and cross- browser compatibility.</w:t>
        <w:br/>
        <w:br/>
        <w:t xml:space="preserve">Project Engineer </w:t>
        <w:tab/>
        <w:tab/>
        <w:tab/>
        <w:tab/>
        <w:tab/>
        <w:tab/>
        <w:tab/>
        <w:tab/>
        <w:tab/>
        <w:t>Feb 2018 – Jan 2019</w:t>
        <w:br/>
        <w:t>Wipro – Hyderabad, India</w:t>
        <w:br/>
        <w:t>Designed and developed RESTful APIs for data exchange and backend processes.</w:t>
        <w:br/>
        <w:t>Conducted performance optimisation using lazy loading and code splitting in React applications.</w:t>
        <w:br/>
        <w:t>Worked with MySQL and Oracle databases, writing optimized SQL queries and contributing to schema design.</w:t>
        <w:br/>
        <w:t>Wrote optimized SQL queries for MySQL/Oracle and contributed to schema design.</w:t>
        <w:br/>
        <w:t>Built reusable UI components and optimized React apps using code splitting &amp; lazy loading.</w:t>
        <w:br/>
        <w:t>Built reusable components, adhered to design patterns, and followed best practices in object-oriented programming.</w:t>
        <w:br/>
        <w:t>Participated in cross-functional projects while working in lean development environments</w:t>
        <w:br/>
        <w:t>Worked with the quality assurance team to set up scripts, test cases, and automation protocols</w:t>
        <w:br/>
        <w:t>Developed robust Java code for large web applications.</w:t>
        <w:br/>
        <w:t>Applied C++ fundamentals in implementing data structure and algorithm-based solutions for internal tools and performance optimisation prototypes.</w:t>
        <w:br/>
        <w:t>Designed and developed a scalable RESTful API using Node.js and Express, enabling efficient communication between the front-end and database.</w:t>
        <w:br/>
        <w:t>Integrated WebSockets for real-time messaging and notifications between users.</w:t>
        <w:br/>
        <w:t>Experience in consuming third-party RESTful web services (APIs) using AJAX and jQuery and in developing application functionality (CRUD) features using NodeJS and ExpressJS as middleware.</w:t>
        <w:br/>
        <w:t>Conducted performance optimization using tools like React DevTools and lazy loading for images and components.</w:t>
        <w:br/>
        <w:br/>
        <w:t>Junior Software Engineer</w:t>
        <w:tab/>
        <w:tab/>
        <w:tab/>
        <w:tab/>
        <w:tab/>
        <w:tab/>
        <w:tab/>
        <w:tab/>
        <w:t>Jun 2017 – Jan 2018</w:t>
        <w:br/>
        <w:t>India E-Learn – Hyderabad, India</w:t>
        <w:br/>
        <w:t>Participated in performance analysis, Design, Development and Testing</w:t>
        <w:br/>
        <w:t>Collaborated in a team-based, Agile environment to accomplish objectives by deadlines</w:t>
        <w:br/>
        <w:t>Reviewed code and debugged errors to improve performance</w:t>
        <w:br/>
        <w:t>Worked with the quality assurance team to set up scripts, test cases, and automation protocols</w:t>
        <w:br/>
        <w:t>Discussed project progress with customers, collected feedback on different stages, and directly addressed concerns.</w:t>
        <w:br/>
        <w:t>Researched new technologies, software packages, and hardware products for use in website projects</w:t>
        <w:br/>
        <w:br/>
        <w:t>EDUCATION</w:t>
        <w:br/>
        <w:t>Post Graduation Diploma, Business Analyst, Montreal College of Information Technology – 2021.</w:t>
        <w:br/>
        <w:t>Post Graduation Diploma, Web Application Development, Montreal College of Information Technology – 2020.</w:t>
        <w:br/>
        <w:t>B.Tech, Computer Science Engineering, AVN Institute of Engineering and Technology – 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