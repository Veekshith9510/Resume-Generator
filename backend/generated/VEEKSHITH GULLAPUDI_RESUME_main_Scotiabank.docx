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/>
      <w:r>
        <w:rPr>
          <w:b/>
        </w:rPr>
        <w:t>VEEKSHITH GULLAPUDI</w:t>
      </w:r>
      <w:r/>
    </w:p>
    <w:p>
      <w:r>
        <w:t>CANADA | +15147737344 | gullapudiveekshith@gmail.com | https://www.linkedin.com/in/gullapudiveekshith/</w:t>
      </w:r>
    </w:p>
    <w:p>
      <w:pPr>
        <w:pStyle w:val="Heading2"/>
      </w:pPr>
      <w:r>
        <w:t>PROFESSIONAL SUMMARY</w:t>
      </w:r>
    </w:p>
    <w:p>
      <w:r>
        <w:t xml:space="preserve">Highly accomplished </w:t>
      </w:r>
      <w:r>
        <w:rPr>
          <w:b/>
        </w:rPr>
        <w:t>Java Developer</w:t>
      </w:r>
      <w:r>
        <w:t xml:space="preserve"> and Full-Stack Engineer with over five years of experience specializing in designing and deploying </w:t>
      </w:r>
      <w:r>
        <w:rPr>
          <w:b/>
        </w:rPr>
        <w:t>scalable, high-performance microservices applications</w:t>
      </w:r>
      <w:r>
        <w:t xml:space="preserve"> within fast-paced enterprise environments. Deep technical expertise in the </w:t>
      </w:r>
      <w:r>
        <w:rPr>
          <w:b/>
        </w:rPr>
        <w:t>Java ecosystem, Spring Boot, and RESTful API architecture</w:t>
      </w:r>
      <w:r>
        <w:t xml:space="preserve">. Proven track record of optimizing CI/CD processes and leveraging </w:t>
      </w:r>
      <w:r>
        <w:rPr>
          <w:b/>
        </w:rPr>
        <w:t>AWS services (EC2, Lambda, CloudWatch)</w:t>
      </w:r>
      <w:r>
        <w:t xml:space="preserve"> to ensure high availability and measurable improvements in system reliability. Dedicated to targeting challenging Java Developer roles at leading Canadian companies like </w:t>
      </w:r>
      <w:r>
        <w:rPr>
          <w:b/>
        </w:rPr>
        <w:t>Scotiabank</w:t>
      </w:r>
      <w:r>
        <w:t xml:space="preserve"> and </w:t>
      </w:r>
      <w:r>
        <w:rPr>
          <w:b/>
        </w:rPr>
        <w:t>CIBC</w:t>
      </w:r>
      <w:r>
        <w:t>.</w:t>
      </w:r>
    </w:p>
    <w:p>
      <w:pPr>
        <w:pStyle w:val="Heading2"/>
      </w:pPr>
      <w:r>
        <w:t>TOP SKILLS</w:t>
      </w:r>
    </w:p>
    <w:p>
      <w:r/>
      <w:r>
        <w:rPr>
          <w:b/>
        </w:rPr>
        <w:t>Backend &amp; Core Java:</w:t>
      </w:r>
      <w:r>
        <w:t xml:space="preserve"> Java (8+), Spring Boot, Spring Core, Microservices, RESTful APIs, Hibernate, OOP</w:t>
      </w:r>
    </w:p>
    <w:p>
      <w:r/>
      <w:r>
        <w:rPr>
          <w:b/>
        </w:rPr>
        <w:t>Cloud &amp; DevOps:</w:t>
      </w:r>
      <w:r>
        <w:t xml:space="preserve"> AWS (EC2, S3, Lambda, IAM, CloudWatch), Docker, Kubernetes, Jenkins, CI/CD, Maven, Gradle, Git</w:t>
      </w:r>
    </w:p>
    <w:p>
      <w:r/>
      <w:r>
        <w:rPr>
          <w:b/>
        </w:rPr>
        <w:t>Databases:</w:t>
      </w:r>
      <w:r>
        <w:t xml:space="preserve"> MySQL, Oracle, PostgreSQL, SQL, MongoDB</w:t>
      </w:r>
    </w:p>
    <w:p>
      <w:r/>
      <w:r>
        <w:rPr>
          <w:b/>
        </w:rPr>
        <w:t>Testing &amp; Tools:</w:t>
      </w:r>
      <w:r>
        <w:t xml:space="preserve"> JUnit, Mockito, Test Automation, Log Analysis, Grafana, Kibana</w:t>
      </w:r>
    </w:p>
    <w:p>
      <w:r/>
      <w:r>
        <w:rPr>
          <w:b/>
        </w:rPr>
        <w:t>Front-End (Supportive):</w:t>
      </w:r>
      <w:r>
        <w:t xml:space="preserve"> Angular, React, TypeScript, JavaScript (ES6+), Redux</w:t>
      </w:r>
    </w:p>
    <w:p>
      <w:r/>
      <w:r>
        <w:rPr>
          <w:b/>
        </w:rPr>
        <w:t>Methodologies:</w:t>
      </w:r>
      <w:r>
        <w:t xml:space="preserve"> SDLC, Agile/Scrum, Performance Optimization, Product Support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AWS Solutions Architect – Associate</w:t>
      </w:r>
    </w:p>
    <w:p>
      <w:pPr>
        <w:pStyle w:val="ListBullet"/>
      </w:pPr>
      <w:r>
        <w:t>AWS Essential Training for Developers</w:t>
      </w:r>
    </w:p>
    <w:p>
      <w:pPr>
        <w:pStyle w:val="ListBullet"/>
      </w:pPr>
      <w:r>
        <w:t>Project Development using JAVA</w:t>
      </w:r>
    </w:p>
    <w:p>
      <w:pPr>
        <w:pStyle w:val="ListBullet"/>
      </w:pPr>
      <w:r>
        <w:t>Java Collections Framework and APIs</w:t>
      </w:r>
    </w:p>
    <w:p>
      <w:pPr>
        <w:pStyle w:val="ListBullet"/>
      </w:pPr>
      <w:r>
        <w:t>The Complete Web Developer: Zero to Mastery</w:t>
      </w:r>
    </w:p>
    <w:p>
      <w:pPr>
        <w:pStyle w:val="ListBullet"/>
      </w:pPr>
      <w:r>
        <w:t>Complete MongoDB Bootcamp</w:t>
      </w:r>
    </w:p>
    <w:p>
      <w:pPr>
        <w:pStyle w:val="Heading2"/>
      </w:pPr>
      <w:r>
        <w:t>EXPERIENCE</w:t>
      </w:r>
    </w:p>
    <w:p>
      <w:pPr>
        <w:pStyle w:val="Heading3"/>
      </w:pPr>
      <w:r>
        <w:t xml:space="preserve">Software Engineer </w:t>
        <w:tab/>
        <w:tab/>
        <w:tab/>
        <w:tab/>
        <w:tab/>
        <w:tab/>
        <w:t xml:space="preserve">     </w:t>
        <w:tab/>
        <w:t>Nov 2024 – Nov 2025</w:t>
      </w:r>
    </w:p>
    <w:p>
      <w:r>
        <w:t>TecHope Solutions – Brampton, Canada</w:t>
      </w:r>
    </w:p>
    <w:p>
      <w:pPr>
        <w:pStyle w:val="ListBullet"/>
      </w:pPr>
      <w:r>
        <w:t xml:space="preserve">Engineered and supported enterprise-grade applications, utilizing </w:t>
      </w:r>
      <w:r>
        <w:rPr>
          <w:b/>
        </w:rPr>
        <w:t>Java (Spring Boot)</w:t>
      </w:r>
      <w:r>
        <w:t xml:space="preserve"> to deliver scalable and secure microservices solutions for complex client engagements.</w:t>
      </w:r>
    </w:p>
    <w:p>
      <w:pPr>
        <w:pStyle w:val="ListBullet"/>
      </w:pPr>
      <w:r>
        <w:t xml:space="preserve">Developed high-performance </w:t>
      </w:r>
      <w:r>
        <w:rPr>
          <w:b/>
        </w:rPr>
        <w:t>RESTful APIs and microservices</w:t>
      </w:r>
      <w:r>
        <w:t xml:space="preserve"> using Java/Spring Boot, significantly improving data processing efficiency and facilitating rapid system integrations.</w:t>
      </w:r>
    </w:p>
    <w:p>
      <w:pPr>
        <w:pStyle w:val="ListBullet"/>
      </w:pPr>
      <w:r>
        <w:t xml:space="preserve">Designed and optimized </w:t>
      </w:r>
      <w:r>
        <w:rPr>
          <w:b/>
        </w:rPr>
        <w:t>CI/CD pipelines</w:t>
      </w:r>
      <w:r>
        <w:t xml:space="preserve"> utilizing </w:t>
      </w:r>
      <w:r>
        <w:rPr>
          <w:b/>
        </w:rPr>
        <w:t>Jenkins, GitHub Actions, Maven, and Gradle</w:t>
      </w:r>
      <w:r>
        <w:t xml:space="preserve">, resulting in a </w:t>
      </w:r>
      <w:r>
        <w:rPr>
          <w:b/>
        </w:rPr>
        <w:t>40% reduction in deployment time</w:t>
      </w:r>
      <w:r>
        <w:t xml:space="preserve"> and substantially improving release reliability.</w:t>
      </w:r>
    </w:p>
    <w:p>
      <w:pPr>
        <w:pStyle w:val="ListBullet"/>
      </w:pPr>
      <w:r>
        <w:t xml:space="preserve">Partnered with DevOps teams to containerize and orchestrate applications using </w:t>
      </w:r>
      <w:r>
        <w:rPr>
          <w:b/>
        </w:rPr>
        <w:t>Docker and Kubernetes</w:t>
      </w:r>
      <w:r>
        <w:t>, enhancing application uptime and reducing infrastructure overhead on AWS.</w:t>
      </w:r>
    </w:p>
    <w:p>
      <w:pPr>
        <w:pStyle w:val="ListBullet"/>
      </w:pPr>
      <w:r>
        <w:t>Executed comprehensive APS (Application Production Support) duties, including incident triage and deep-dive log analysis, leading to a measurable reduction in recurring production issues.</w:t>
      </w:r>
    </w:p>
    <w:p>
      <w:pPr>
        <w:pStyle w:val="ListBullet"/>
      </w:pPr>
      <w:r>
        <w:t xml:space="preserve">Implemented proactive system monitoring using Grafana, Kibana, and </w:t>
      </w:r>
      <w:r>
        <w:rPr>
          <w:b/>
        </w:rPr>
        <w:t>CloudWatch</w:t>
      </w:r>
      <w:r>
        <w:t xml:space="preserve"> to track Java application performance and establish alerts that reduced downtime and improved service availability.</w:t>
      </w:r>
    </w:p>
    <w:p>
      <w:pPr>
        <w:pStyle w:val="ListBullet"/>
      </w:pPr>
      <w:r>
        <w:t xml:space="preserve">Optimized application performance and cloud cost efficiency by configuring </w:t>
      </w:r>
      <w:r>
        <w:rPr>
          <w:b/>
        </w:rPr>
        <w:t>AWS Auto Scaling Groups</w:t>
      </w:r>
      <w:r>
        <w:t xml:space="preserve"> and right-sizing </w:t>
      </w:r>
      <w:r>
        <w:rPr>
          <w:b/>
        </w:rPr>
        <w:t>EC2 instances</w:t>
      </w:r>
      <w:r>
        <w:t>, reducing monthly cloud spending while maintaining high availability.</w:t>
      </w:r>
    </w:p>
    <w:p>
      <w:pPr>
        <w:pStyle w:val="Heading3"/>
      </w:pPr>
      <w:r>
        <w:t xml:space="preserve">IT Developer </w:t>
        <w:tab/>
        <w:tab/>
        <w:tab/>
        <w:tab/>
        <w:tab/>
        <w:tab/>
        <w:t xml:space="preserve">     </w:t>
        <w:tab/>
        <w:tab/>
        <w:t>Oct 2022 – Oct 2024</w:t>
      </w:r>
    </w:p>
    <w:p>
      <w:r>
        <w:t>BNP Paribas – Montreal, Canada</w:t>
      </w:r>
    </w:p>
    <w:p>
      <w:pPr>
        <w:pStyle w:val="ListBullet"/>
      </w:pPr>
      <w:r>
        <w:t xml:space="preserve">Developed scalable </w:t>
      </w:r>
      <w:r>
        <w:rPr>
          <w:b/>
        </w:rPr>
        <w:t>RESTful microservices</w:t>
      </w:r>
      <w:r>
        <w:t xml:space="preserve"> using </w:t>
      </w:r>
      <w:r>
        <w:rPr>
          <w:b/>
        </w:rPr>
        <w:t>Spring Boot and Spring Core</w:t>
      </w:r>
      <w:r>
        <w:t>, ensuring high scalability and easy integration across multiple enterprise systems.</w:t>
      </w:r>
    </w:p>
    <w:p>
      <w:pPr>
        <w:pStyle w:val="ListBullet"/>
      </w:pPr>
      <w:r>
        <w:t xml:space="preserve">Utilized dependency injection and advanced </w:t>
      </w:r>
      <w:r>
        <w:rPr>
          <w:b/>
        </w:rPr>
        <w:t>Spring annotations</w:t>
      </w:r>
      <w:r>
        <w:t xml:space="preserve"> to architect highly modular and loosely coupled components, improving system maintainability and testability.</w:t>
      </w:r>
    </w:p>
    <w:p>
      <w:pPr>
        <w:pStyle w:val="ListBullet"/>
      </w:pPr>
      <w:r>
        <w:t xml:space="preserve">Implemented advanced configuration management using </w:t>
      </w:r>
      <w:r>
        <w:rPr>
          <w:b/>
        </w:rPr>
        <w:t>Spring Profiles</w:t>
      </w:r>
      <w:r>
        <w:t xml:space="preserve"> to seamlessly handle deployments across various critical environments (development, testing, production).</w:t>
      </w:r>
    </w:p>
    <w:p>
      <w:pPr>
        <w:pStyle w:val="ListBullet"/>
      </w:pPr>
      <w:r>
        <w:t xml:space="preserve">Participated in the full Software Development Lifecycle (SDLC), developing robust backend services using </w:t>
      </w:r>
      <w:r>
        <w:rPr>
          <w:b/>
        </w:rPr>
        <w:t>Java, Spring Boot, and Hibernate</w:t>
      </w:r>
      <w:r>
        <w:t>, and optimizing API performance.</w:t>
      </w:r>
    </w:p>
    <w:p>
      <w:pPr>
        <w:pStyle w:val="ListBullet"/>
      </w:pPr>
      <w:r>
        <w:t>Managed development milestones from initial requirements through final delivery, collaborating closely with engineering teams to determine system loads and develop performance improvement plans.</w:t>
      </w:r>
    </w:p>
    <w:p>
      <w:pPr>
        <w:pStyle w:val="ListBullet"/>
      </w:pPr>
      <w:r>
        <w:t xml:space="preserve">Deployed and monitored Java-based applications in a scalable cloud environment utilizing core </w:t>
      </w:r>
      <w:r>
        <w:rPr>
          <w:b/>
        </w:rPr>
        <w:t>AWS services (EC2, Lambda, S3, and CloudWatch)</w:t>
      </w:r>
      <w:r>
        <w:t>.</w:t>
      </w:r>
    </w:p>
    <w:p>
      <w:pPr>
        <w:pStyle w:val="ListBullet"/>
      </w:pPr>
      <w:r>
        <w:t xml:space="preserve">Managed version control using </w:t>
      </w:r>
      <w:r>
        <w:rPr>
          <w:b/>
        </w:rPr>
        <w:t>Git flow</w:t>
      </w:r>
      <w:r>
        <w:t xml:space="preserve"> and maintained </w:t>
      </w:r>
      <w:r>
        <w:rPr>
          <w:b/>
        </w:rPr>
        <w:t>CI/CD pipelines</w:t>
      </w:r>
      <w:r>
        <w:t xml:space="preserve"> for seamless deployment and integration of core Java applications.</w:t>
      </w:r>
    </w:p>
    <w:p>
      <w:pPr>
        <w:pStyle w:val="ListBullet"/>
      </w:pPr>
      <w:r>
        <w:t xml:space="preserve">Built complex user interfaces with React and Angular, integrating with </w:t>
      </w:r>
      <w:r>
        <w:rPr>
          <w:b/>
        </w:rPr>
        <w:t>backend APIs</w:t>
      </w:r>
      <w:r>
        <w:t xml:space="preserve"> for dynamic, responsive web applications.</w:t>
      </w:r>
    </w:p>
    <w:p>
      <w:pPr>
        <w:pStyle w:val="Heading3"/>
      </w:pPr>
      <w:r>
        <w:t>Full Stack Java Developer</w:t>
        <w:tab/>
        <w:tab/>
        <w:tab/>
        <w:tab/>
        <w:tab/>
        <w:tab/>
        <w:t>Jan 2022 – Aug 2022</w:t>
      </w:r>
    </w:p>
    <w:p>
      <w:r>
        <w:t>Morgan Stanley – Montreal, Canada</w:t>
      </w:r>
    </w:p>
    <w:p>
      <w:pPr>
        <w:pStyle w:val="ListBullet"/>
      </w:pPr>
      <w:r>
        <w:t>Orchestrated efficient large-scale software deployments, focusing on backend service reliability and stability within a financial technology context.</w:t>
      </w:r>
    </w:p>
    <w:p>
      <w:pPr>
        <w:pStyle w:val="ListBullet"/>
      </w:pPr>
      <w:r>
        <w:t xml:space="preserve">Designed and implemented scalable </w:t>
      </w:r>
      <w:r>
        <w:rPr>
          <w:b/>
        </w:rPr>
        <w:t>REST APIs</w:t>
      </w:r>
      <w:r>
        <w:t xml:space="preserve"> primarily using Java/Spring concepts, ensuring high throughput and low latency data processing.</w:t>
      </w:r>
    </w:p>
    <w:p>
      <w:pPr>
        <w:pStyle w:val="ListBullet"/>
      </w:pPr>
      <w:r>
        <w:t>Set up state management with NgRx/Redux to ensure structured data flow and effectively manage intricate business logic in related applications.</w:t>
      </w:r>
    </w:p>
    <w:p>
      <w:pPr>
        <w:pStyle w:val="ListBullet"/>
      </w:pPr>
      <w:r>
        <w:t xml:space="preserve">Implemented unit tests and integration tests using </w:t>
      </w:r>
      <w:r>
        <w:rPr>
          <w:b/>
        </w:rPr>
        <w:t>JUnit and Mockito</w:t>
      </w:r>
      <w:r>
        <w:t>, achieving high code coverage and ensuring the quality and maintainability of critical Java modules.</w:t>
      </w:r>
    </w:p>
    <w:p>
      <w:pPr>
        <w:pStyle w:val="ListBullet"/>
      </w:pPr>
      <w:r>
        <w:t xml:space="preserve">Performed rigorous debugging, troubleshooting, and </w:t>
      </w:r>
      <w:r>
        <w:rPr>
          <w:b/>
        </w:rPr>
        <w:t>performance tuning</w:t>
      </w:r>
      <w:r>
        <w:t xml:space="preserve"> for complex production environments, resolving critical system issues promptly.</w:t>
      </w:r>
    </w:p>
    <w:p>
      <w:pPr>
        <w:pStyle w:val="ListBullet"/>
      </w:pPr>
      <w:r>
        <w:t>Collaborated with DevOps teams to manage deployments on AWS and handle DNS configurations.</w:t>
      </w:r>
    </w:p>
    <w:p>
      <w:pPr>
        <w:pStyle w:val="ListBullet"/>
      </w:pPr>
      <w:r>
        <w:t>Contributed significantly to agile ceremonies, sprint planning, and continuous improvement practices, reinforcing best practices across the development lifecycle.</w:t>
      </w:r>
    </w:p>
    <w:p>
      <w:pPr>
        <w:pStyle w:val="Heading3"/>
      </w:pPr>
      <w: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r>
        <w:t>Wipro – Hyderabad, India</w:t>
      </w:r>
    </w:p>
    <w:p>
      <w:pPr>
        <w:pStyle w:val="ListBullet"/>
      </w:pPr>
      <w:r>
        <w:t xml:space="preserve">Designed and developed core </w:t>
      </w:r>
      <w:r>
        <w:rPr>
          <w:b/>
        </w:rPr>
        <w:t>RESTful APIs</w:t>
      </w:r>
      <w:r>
        <w:t xml:space="preserve"> using Java for data exchange and supporting essential backend processes and services.</w:t>
      </w:r>
    </w:p>
    <w:p>
      <w:pPr>
        <w:pStyle w:val="ListBullet"/>
      </w:pPr>
      <w:r>
        <w:t xml:space="preserve">Worked extensively with </w:t>
      </w:r>
      <w:r>
        <w:rPr>
          <w:b/>
        </w:rPr>
        <w:t>MySQL and Oracle databases</w:t>
      </w:r>
      <w:r>
        <w:t>, writing complex, optimized SQL queries and contributing to database schema design for high-volume applications.</w:t>
      </w:r>
    </w:p>
    <w:p>
      <w:pPr>
        <w:pStyle w:val="ListBullet"/>
      </w:pPr>
      <w:r>
        <w:t xml:space="preserve">Developed robust, enterprise-grade </w:t>
      </w:r>
      <w:r>
        <w:rPr>
          <w:b/>
        </w:rPr>
        <w:t>Java code</w:t>
      </w:r>
      <w:r>
        <w:t xml:space="preserve"> for large web applications, adhering strictly to </w:t>
      </w:r>
      <w:r>
        <w:rPr>
          <w:b/>
        </w:rPr>
        <w:t>Object-Oriented Programming (OOP)</w:t>
      </w:r>
      <w:r>
        <w:t xml:space="preserve"> principles and design patterns.</w:t>
      </w:r>
    </w:p>
    <w:p>
      <w:pPr>
        <w:pStyle w:val="ListBullet"/>
      </w:pPr>
      <w:r>
        <w:t>Conducted performance optimization using lazy loading and code splitting techniques in applications.</w:t>
      </w:r>
    </w:p>
    <w:p>
      <w:pPr>
        <w:pStyle w:val="ListBullet"/>
      </w:pPr>
      <w:r>
        <w:t>Worked with the quality assurance team to establish test cases, scripts, and automation protocols, ensuring product stability prior to release.</w:t>
      </w:r>
    </w:p>
    <w:p>
      <w:pPr>
        <w:pStyle w:val="Heading3"/>
      </w:pPr>
      <w:r>
        <w:t>Junior Software Engineer</w:t>
        <w:tab/>
        <w:tab/>
        <w:tab/>
        <w:tab/>
        <w:tab/>
        <w:tab/>
        <w:tab/>
        <w:tab/>
        <w:t>Jun 2017 – Jan 2018</w:t>
      </w:r>
    </w:p>
    <w:p>
      <w:r>
        <w:t>India E-Learn – Hyderabad, India</w:t>
      </w:r>
    </w:p>
    <w:p>
      <w:pPr>
        <w:pStyle w:val="ListBullet"/>
      </w:pPr>
      <w:r>
        <w:t>Participated in performance analysis, design, development, and testing phases of the full software development lifecycle.</w:t>
      </w:r>
    </w:p>
    <w:p>
      <w:pPr>
        <w:pStyle w:val="ListBullet"/>
      </w:pPr>
      <w:r>
        <w:t xml:space="preserve">Collaborated effectively within a team-based, </w:t>
      </w:r>
      <w:r>
        <w:rPr>
          <w:b/>
        </w:rPr>
        <w:t>Agile environment</w:t>
      </w:r>
      <w:r>
        <w:t xml:space="preserve"> to accomplish project objectives and meet strict deadlines.</w:t>
      </w:r>
    </w:p>
    <w:p>
      <w:pPr>
        <w:pStyle w:val="ListBullet"/>
      </w:pPr>
      <w:r>
        <w:t>Reviewed code and debugged errors in existing applications to improve overall system performance and stability.</w:t>
      </w:r>
    </w:p>
    <w:p>
      <w:pPr>
        <w:pStyle w:val="Heading2"/>
      </w:pPr>
      <w:r>
        <w:t>EDUCATION</w:t>
      </w:r>
    </w:p>
    <w:p>
      <w:r>
        <w:t>Post Graduation Diploma, Business Analyst, Montreal College of Information Technology – 2021.</w:t>
      </w:r>
    </w:p>
    <w:p>
      <w:r>
        <w:t>Post Graduation Diploma, Web Application Development, Montreal College of Information Technology – 2020.</w:t>
      </w:r>
    </w:p>
    <w:p>
      <w:r>
        <w:t>B.Tech, Computer Science Engineering, AVN Institute of Engineering and Technology –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