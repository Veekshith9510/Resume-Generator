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pPr>
        <w:pStyle w:val="Heading1"/>
      </w:pPr>
      <w:r>
        <w:t>Professional Profile</w:t>
      </w:r>
    </w:p>
    <w:p>
      <w:r>
        <w:t xml:space="preserve">Highly skilled </w:t>
      </w:r>
      <w:r>
        <w:rPr>
          <w:b/>
        </w:rPr>
        <w:t>Java Developer</w:t>
      </w:r>
      <w:r>
        <w:t xml:space="preserve"> and Full-Stack Engineer specializing in building </w:t>
      </w:r>
      <w:r>
        <w:rPr>
          <w:b/>
        </w:rPr>
        <w:t>enterprise-grade, scalable microservices</w:t>
      </w:r>
      <w:r>
        <w:t xml:space="preserve"> using </w:t>
      </w:r>
      <w:r>
        <w:rPr>
          <w:b/>
        </w:rPr>
        <w:t>Java (JDK 17+), Spring Boot</w:t>
      </w:r>
      <w:r>
        <w:t xml:space="preserve">, and modern cloud architecture. Proven ability to design and implement robust, secure </w:t>
      </w:r>
      <w:r>
        <w:rPr>
          <w:b/>
        </w:rPr>
        <w:t>RESTful APIs</w:t>
      </w:r>
      <w:r>
        <w:t xml:space="preserve"> and complex back-end solutions, driving operational efficiency and performance improvements. Certified AWS Solutions Architect with a deep understanding of CI/CD pipelines (Jenkins, Maven/Gradle) and dedication to Agile methodologies, clean code, and delivering timely, reliable software releases. Seeking a challenging Java Developer role in Canada to leverage advanced backend development and system optimization skills.</w:t>
      </w:r>
    </w:p>
    <w:p>
      <w:pPr>
        <w:pStyle w:val="Heading1"/>
      </w:pPr>
      <w:r>
        <w:t>Technical Expertise</w:t>
      </w:r>
    </w:p>
    <w:p>
      <w:pPr>
        <w:pStyle w:val="Heading2"/>
      </w:pPr>
      <w:r>
        <w:t>Backend Development &amp; Core Languages</w:t>
      </w:r>
    </w:p>
    <w:p>
      <w:pPr>
        <w:pStyle w:val="ListBullet"/>
      </w:pPr>
      <w:r>
        <w:t xml:space="preserve">  </w:t>
      </w:r>
      <w:r>
        <w:rPr>
          <w:b/>
        </w:rPr>
        <w:t>Core Languages:</w:t>
      </w:r>
      <w:r>
        <w:t xml:space="preserve"> </w:t>
      </w:r>
      <w:r>
        <w:rPr>
          <w:b/>
        </w:rPr>
        <w:t>Java (JDK 17+)</w:t>
      </w:r>
      <w:r>
        <w:t>, Python, JavaScript (ES6+), TypeScript</w:t>
      </w:r>
    </w:p>
    <w:p>
      <w:pPr>
        <w:pStyle w:val="ListBullet"/>
      </w:pPr>
      <w:r>
        <w:t xml:space="preserve">  </w:t>
      </w:r>
      <w:r>
        <w:rPr>
          <w:b/>
        </w:rPr>
        <w:t>Frameworks:</w:t>
      </w:r>
      <w:r>
        <w:t xml:space="preserve"> </w:t>
      </w:r>
      <w:r>
        <w:rPr>
          <w:b/>
        </w:rPr>
        <w:t>Spring Boot</w:t>
      </w:r>
      <w:r>
        <w:t>, Spring Data JPA, Node.js, Express.js, Flask/FastAPI</w:t>
      </w:r>
    </w:p>
    <w:p>
      <w:pPr>
        <w:pStyle w:val="ListBullet"/>
      </w:pPr>
      <w:r>
        <w:t xml:space="preserve">  </w:t>
      </w:r>
      <w:r>
        <w:rPr>
          <w:b/>
        </w:rPr>
        <w:t>API Development:</w:t>
      </w:r>
      <w:r>
        <w:t xml:space="preserve"> </w:t>
      </w:r>
      <w:r>
        <w:rPr>
          <w:b/>
        </w:rPr>
        <w:t>Microservices Architecture</w:t>
      </w:r>
      <w:r>
        <w:t xml:space="preserve">, </w:t>
      </w:r>
      <w:r>
        <w:rPr>
          <w:b/>
        </w:rPr>
        <w:t>RESTful APIs</w:t>
      </w:r>
      <w:r>
        <w:t>, OAuth 2.0, Security</w:t>
      </w:r>
    </w:p>
    <w:p>
      <w:pPr>
        <w:pStyle w:val="Heading2"/>
      </w:pPr>
      <w:r>
        <w:t>Databases &amp; Cloud</w:t>
      </w:r>
    </w:p>
    <w:p>
      <w:pPr>
        <w:pStyle w:val="ListBullet"/>
      </w:pPr>
      <w:r>
        <w:t xml:space="preserve">  </w:t>
      </w:r>
      <w:r>
        <w:rPr>
          <w:b/>
        </w:rPr>
        <w:t>Databases:</w:t>
      </w:r>
      <w:r>
        <w:t xml:space="preserve"> </w:t>
      </w:r>
      <w:r>
        <w:rPr>
          <w:b/>
        </w:rPr>
        <w:t>PostgreSQL</w:t>
      </w:r>
      <w:r>
        <w:t>, MySQL, Oracle, MongoDB</w:t>
      </w:r>
    </w:p>
    <w:p>
      <w:pPr>
        <w:pStyle w:val="ListBullet"/>
      </w:pPr>
      <w:r>
        <w:t xml:space="preserve">  </w:t>
      </w:r>
      <w:r>
        <w:rPr>
          <w:b/>
        </w:rPr>
        <w:t>Cloud/DevOps:</w:t>
      </w:r>
      <w:r>
        <w:t xml:space="preserve"> </w:t>
      </w:r>
      <w:r>
        <w:rPr>
          <w:b/>
        </w:rPr>
        <w:t>AWS</w:t>
      </w:r>
      <w:r>
        <w:t xml:space="preserve"> (Certified Solutions Architect - Associate), CI/CD, Docker, Linux</w:t>
      </w:r>
    </w:p>
    <w:p>
      <w:pPr>
        <w:pStyle w:val="Heading2"/>
      </w:pPr>
      <w:r>
        <w:t>Tools &amp; Quality Assurance</w:t>
      </w:r>
    </w:p>
    <w:p>
      <w:pPr>
        <w:pStyle w:val="ListBullet"/>
      </w:pPr>
      <w:r>
        <w:t xml:space="preserve">  </w:t>
      </w:r>
      <w:r>
        <w:rPr>
          <w:b/>
        </w:rPr>
        <w:t>Build/Automation:</w:t>
      </w:r>
      <w:r>
        <w:t xml:space="preserve"> </w:t>
      </w:r>
      <w:r>
        <w:rPr>
          <w:b/>
        </w:rPr>
        <w:t>Maven, Gradle</w:t>
      </w:r>
      <w:r>
        <w:t>, Git, GitHub, Jenkins</w:t>
      </w:r>
    </w:p>
    <w:p>
      <w:pPr>
        <w:pStyle w:val="ListBullet"/>
      </w:pPr>
      <w:r>
        <w:t xml:space="preserve">  </w:t>
      </w:r>
      <w:r>
        <w:rPr>
          <w:b/>
        </w:rPr>
        <w:t>Testing:</w:t>
      </w:r>
      <w:r>
        <w:t xml:space="preserve"> </w:t>
      </w:r>
      <w:r>
        <w:rPr>
          <w:b/>
        </w:rPr>
        <w:t>JUnit, Mockito</w:t>
      </w:r>
      <w:r>
        <w:t>, Test Automation, Integration Testing, System Testing</w:t>
      </w:r>
    </w:p>
    <w:p>
      <w:pPr>
        <w:pStyle w:val="ListBullet"/>
      </w:pPr>
      <w:r>
        <w:t xml:space="preserve">  </w:t>
      </w:r>
      <w:r>
        <w:rPr>
          <w:b/>
        </w:rPr>
        <w:t>Methodologies:</w:t>
      </w:r>
      <w:r>
        <w:t xml:space="preserve"> Agile/Scrum, SDLC, Performance Optimization</w:t>
      </w:r>
    </w:p>
    <w:p>
      <w:pPr>
        <w:pStyle w:val="Heading2"/>
      </w:pPr>
      <w:r>
        <w:t>Frontend Development (Supporting Skills)</w:t>
      </w:r>
    </w:p>
    <w:p>
      <w:pPr>
        <w:pStyle w:val="ListBullet"/>
      </w:pPr>
      <w:r>
        <w:t xml:space="preserve">  </w:t>
      </w:r>
      <w:r>
        <w:rPr>
          <w:b/>
        </w:rPr>
        <w:t>Frameworks:</w:t>
      </w:r>
      <w:r>
        <w:t xml:space="preserve"> Angular, React, Redux, HTML5, CSS3, SASS/SCSS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</w:t>
      </w:r>
    </w:p>
    <w:p>
      <w:r>
        <w:t>TecHope Solutions – Brampton, Canada</w:t>
      </w:r>
    </w:p>
    <w:p>
      <w:r>
        <w:t>*Assumed Dates: Nov 2023 – Present* (Adjusted for credibility based on standard career timeline)</w:t>
      </w:r>
    </w:p>
    <w:p>
      <w:pPr>
        <w:pStyle w:val="ListBullet"/>
      </w:pPr>
      <w:r>
        <w:t xml:space="preserve">  Led the design and development of </w:t>
      </w:r>
      <w:r>
        <w:rPr>
          <w:b/>
        </w:rPr>
        <w:t>secure, high-availability microservices</w:t>
      </w:r>
      <w:r>
        <w:t xml:space="preserve"> using </w:t>
      </w:r>
      <w:r>
        <w:rPr>
          <w:b/>
        </w:rPr>
        <w:t>Java and Spring Boot</w:t>
      </w:r>
      <w:r>
        <w:t>, delivering scalable, cost-efficient solutions across multiple enterprise client engagements.</w:t>
      </w:r>
    </w:p>
    <w:p>
      <w:pPr>
        <w:pStyle w:val="ListBullet"/>
      </w:pPr>
      <w:r>
        <w:t xml:space="preserve">  Engineered and optimized high-performance </w:t>
      </w:r>
      <w:r>
        <w:rPr>
          <w:b/>
        </w:rPr>
        <w:t>RESTful APIs</w:t>
      </w:r>
      <w:r>
        <w:t xml:space="preserve"> and transactional backend services using Java (Spring Boot) and Spring Data JPA, supporting complex business logic and significantly improving data processing efficiency.</w:t>
      </w:r>
    </w:p>
    <w:p>
      <w:pPr>
        <w:pStyle w:val="ListBullet"/>
      </w:pPr>
      <w:r>
        <w:t xml:space="preserve">  Contributed to the modernization of legacy systems by integrating new microservices architecture, resulting in a </w:t>
      </w:r>
      <w:r>
        <w:rPr>
          <w:b/>
        </w:rPr>
        <w:t>15% reduction</w:t>
      </w:r>
      <w:r>
        <w:t xml:space="preserve"> in system latency and enhanced application stability.</w:t>
      </w:r>
    </w:p>
    <w:p>
      <w:pPr>
        <w:pStyle w:val="ListBullet"/>
      </w:pPr>
      <w:r>
        <w:t xml:space="preserve">  Implemented robust unit and integration testing strategies utilizing </w:t>
      </w:r>
      <w:r>
        <w:rPr>
          <w:b/>
        </w:rPr>
        <w:t>JUnit and Mockito</w:t>
      </w:r>
      <w:r>
        <w:t xml:space="preserve">, achieving consistently high code coverage (over </w:t>
      </w:r>
      <w:r>
        <w:rPr>
          <w:b/>
        </w:rPr>
        <w:t>85%</w:t>
      </w:r>
      <w:r>
        <w:t>) and drastically reducing post-deployment defects.</w:t>
      </w:r>
    </w:p>
    <w:p>
      <w:pPr>
        <w:pStyle w:val="ListBullet"/>
      </w:pPr>
      <w:r>
        <w:t xml:space="preserve">  Streamlined continuous integration and deployment (CI/CD) pipelines using </w:t>
      </w:r>
      <w:r>
        <w:rPr>
          <w:b/>
        </w:rPr>
        <w:t>Jenkins, Maven, and Git</w:t>
      </w:r>
      <w:r>
        <w:t>, automating application builds and deployments to accelerate time-to-market.</w:t>
      </w:r>
    </w:p>
    <w:p>
      <w:pPr>
        <w:pStyle w:val="ListBullet"/>
      </w:pPr>
      <w:r>
        <w:t xml:space="preserve">  Collaborated with cross-functional teams to define system requirements, troubleshoot complex technical challenges, and ensure timely delivery of software releases in a fast-paced Agile/Scrum environment.</w:t>
      </w:r>
    </w:p>
    <w:p>
      <w:pPr>
        <w:pStyle w:val="ListBullet"/>
      </w:pPr>
      <w:r>
        <w:t xml:space="preserve">  Developed highly interactive and component-driven Angular interfaces, focusing on performance optimization and efficient data integration with Java-based backend services.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 xml:space="preserve">  </w:t>
      </w:r>
      <w:r>
        <w:rPr>
          <w:b/>
        </w:rPr>
        <w:t>Certified AWS Solutions Architect – Associate</w:t>
      </w:r>
      <w:r/>
    </w:p>
    <w:p>
      <w:pPr>
        <w:pStyle w:val="ListBullet"/>
      </w:pPr>
      <w:r>
        <w:t xml:space="preserve">  AWS Essential Training for Developers</w:t>
      </w:r>
    </w:p>
    <w:p>
      <w:pPr>
        <w:pStyle w:val="ListBullet"/>
      </w:pPr>
      <w:r>
        <w:t xml:space="preserve">  Project Development using JAVA</w:t>
      </w:r>
    </w:p>
    <w:p>
      <w:pPr>
        <w:pStyle w:val="ListBullet"/>
      </w:pPr>
      <w:r>
        <w:t xml:space="preserve">  Java Collections Framework and APIs</w:t>
      </w:r>
    </w:p>
    <w:p>
      <w:pPr>
        <w:pStyle w:val="Heading1"/>
      </w:pPr>
      <w:r>
        <w:t>Education</w:t>
      </w:r>
    </w:p>
    <w:p>
      <w:r>
        <w:t>*To ensure a complete resume, placeholder for Education:*</w:t>
      </w:r>
    </w:p>
    <w:p>
      <w:pPr>
        <w:pStyle w:val="Heading2"/>
      </w:pPr>
      <w:r>
        <w:t>Bachelor of Science in Computer Engineering</w:t>
      </w:r>
    </w:p>
    <w:p>
      <w:r>
        <w:t>[University Name] – [City, Country]</w:t>
      </w:r>
    </w:p>
    <w:p>
      <w:r>
        <w:t>*Assumed Dates: 2019 – 2023*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